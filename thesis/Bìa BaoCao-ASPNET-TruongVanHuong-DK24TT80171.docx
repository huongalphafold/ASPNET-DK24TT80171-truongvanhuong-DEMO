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9B9" w:rsidRDefault="001F5408">
      <w:pPr>
        <w:spacing w:after="120"/>
        <w:jc w:val="center"/>
      </w:pPr>
      <w:r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3pt;margin-top:-15.85pt;width:476pt;height:744.7pt;z-index:251658240" filled="f" strokeweight="4.5pt">
            <v:stroke linestyle="thinThick"/>
            <v:textbox>
              <w:txbxContent>
                <w:p w:rsidR="001F5408" w:rsidRDefault="001F5408"/>
              </w:txbxContent>
            </v:textbox>
          </v:shape>
        </w:pict>
      </w:r>
      <w:r w:rsidR="00F311E6">
        <w:rPr>
          <w:b/>
          <w:sz w:val="28"/>
        </w:rPr>
        <w:t>ĐẠI HỌC TRÀ VINH</w:t>
      </w:r>
    </w:p>
    <w:p w:rsidR="00C079B9" w:rsidRDefault="00F311E6">
      <w:pPr>
        <w:spacing w:after="120"/>
        <w:jc w:val="center"/>
      </w:pPr>
      <w:r>
        <w:rPr>
          <w:b/>
          <w:sz w:val="28"/>
        </w:rPr>
        <w:t>TRƯỜNG KỸ THUẬT VÀ CÔNG NGHỆ</w:t>
      </w:r>
    </w:p>
    <w:p w:rsidR="00C079B9" w:rsidRDefault="00F311E6">
      <w:pPr>
        <w:spacing w:after="120"/>
        <w:jc w:val="center"/>
        <w:rPr>
          <w:b/>
          <w:sz w:val="4"/>
          <w:szCs w:val="4"/>
        </w:rPr>
      </w:pPr>
      <w:r>
        <w:rPr>
          <w:b/>
          <w:sz w:val="28"/>
        </w:rPr>
        <w:t>KHOA CÔNG NGHỆ THÔNG TIN</w:t>
      </w:r>
    </w:p>
    <w:p w:rsidR="001F5408" w:rsidRDefault="001F5408">
      <w:pPr>
        <w:spacing w:after="120"/>
        <w:jc w:val="center"/>
        <w:rPr>
          <w:b/>
          <w:sz w:val="4"/>
          <w:szCs w:val="4"/>
        </w:rPr>
      </w:pPr>
    </w:p>
    <w:p w:rsidR="001F5408" w:rsidRPr="001F5408" w:rsidRDefault="001F5408">
      <w:pPr>
        <w:spacing w:after="120"/>
        <w:jc w:val="center"/>
        <w:rPr>
          <w:b/>
          <w:sz w:val="4"/>
          <w:szCs w:val="4"/>
        </w:rPr>
      </w:pPr>
    </w:p>
    <w:p w:rsidR="00C079B9" w:rsidRDefault="00F311E6">
      <w:pPr>
        <w:jc w:val="center"/>
      </w:pPr>
      <w:r>
        <w:rPr>
          <w:noProof/>
        </w:rPr>
        <w:drawing>
          <wp:inline distT="0" distB="0" distL="0" distR="0">
            <wp:extent cx="1512000" cy="1512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408" w:rsidRDefault="001F5408">
      <w:pPr>
        <w:jc w:val="center"/>
      </w:pPr>
    </w:p>
    <w:p w:rsidR="00C079B9" w:rsidRDefault="00F311E6">
      <w:pPr>
        <w:jc w:val="center"/>
      </w:pPr>
      <w:r>
        <w:rPr>
          <w:b/>
          <w:sz w:val="32"/>
        </w:rPr>
        <w:t>ĐỒ ÁN MÔN HỌC: CHUYÊN ĐỀ ASP.NET</w:t>
      </w:r>
    </w:p>
    <w:p w:rsidR="00C079B9" w:rsidRDefault="00F311E6">
      <w:pPr>
        <w:spacing w:after="400"/>
        <w:jc w:val="center"/>
        <w:rPr>
          <w:b/>
          <w:sz w:val="4"/>
          <w:szCs w:val="4"/>
        </w:rPr>
      </w:pPr>
      <w:r>
        <w:rPr>
          <w:b/>
          <w:sz w:val="28"/>
        </w:rPr>
        <w:t>HỌC KỲ III, NĂM HỌC 2024-2026</w:t>
      </w:r>
    </w:p>
    <w:p w:rsidR="001F5408" w:rsidRPr="001F5408" w:rsidRDefault="001F5408">
      <w:pPr>
        <w:spacing w:after="400"/>
        <w:jc w:val="center"/>
        <w:rPr>
          <w:sz w:val="4"/>
          <w:szCs w:val="4"/>
        </w:rPr>
      </w:pPr>
    </w:p>
    <w:p w:rsidR="00C079B9" w:rsidRDefault="00F311E6">
      <w:pPr>
        <w:spacing w:after="120"/>
        <w:jc w:val="center"/>
      </w:pPr>
      <w:r>
        <w:rPr>
          <w:b/>
          <w:sz w:val="36"/>
        </w:rPr>
        <w:t>XÂY DỰNG HỆ THỐNG WEBSITE</w:t>
      </w:r>
    </w:p>
    <w:p w:rsidR="00C079B9" w:rsidRDefault="00F311E6">
      <w:pPr>
        <w:spacing w:after="600"/>
        <w:jc w:val="center"/>
      </w:pPr>
      <w:r>
        <w:rPr>
          <w:b/>
          <w:sz w:val="36"/>
        </w:rPr>
        <w:t>CHẤM THI ẢNH NGHỆ THUẬT TRỰC TUYẾN</w:t>
      </w:r>
    </w:p>
    <w:tbl>
      <w:tblPr>
        <w:tblW w:w="0" w:type="auto"/>
        <w:jc w:val="center"/>
        <w:tblLook w:val="04A0"/>
      </w:tblPr>
      <w:tblGrid>
        <w:gridCol w:w="4630"/>
        <w:gridCol w:w="4658"/>
      </w:tblGrid>
      <w:tr w:rsidR="00C079B9">
        <w:trPr>
          <w:jc w:val="center"/>
        </w:trPr>
        <w:tc>
          <w:tcPr>
            <w:tcW w:w="4702" w:type="dxa"/>
          </w:tcPr>
          <w:p w:rsidR="00C079B9" w:rsidRDefault="00F311E6" w:rsidP="00985842">
            <w:r>
              <w:t>Giảng viên hướng dẫn:</w:t>
            </w:r>
            <w:r>
              <w:br/>
              <w:t>TS. ĐOÀN PHƯỚC MIỀN</w:t>
            </w:r>
          </w:p>
        </w:tc>
        <w:tc>
          <w:tcPr>
            <w:tcW w:w="4702" w:type="dxa"/>
          </w:tcPr>
          <w:p w:rsidR="00C079B9" w:rsidRDefault="00F311E6" w:rsidP="00985842">
            <w:pPr>
              <w:ind w:left="717"/>
            </w:pPr>
            <w:r>
              <w:t xml:space="preserve">Sinh viên thực </w:t>
            </w:r>
            <w:r>
              <w:t>hiện:</w:t>
            </w:r>
            <w:r>
              <w:br/>
              <w:t>Họ tên: TRƯƠNG VĂN HƯỚNG</w:t>
            </w:r>
            <w:r>
              <w:br/>
              <w:t>MSSV: 170124888</w:t>
            </w:r>
            <w:r>
              <w:br/>
              <w:t>Lớp: DK24TT80171</w:t>
            </w:r>
          </w:p>
        </w:tc>
      </w:tr>
    </w:tbl>
    <w:p w:rsidR="00985842" w:rsidRDefault="00985842">
      <w:pPr>
        <w:spacing w:after="0"/>
        <w:jc w:val="center"/>
        <w:rPr>
          <w:b/>
          <w:sz w:val="28"/>
        </w:rPr>
      </w:pPr>
    </w:p>
    <w:p w:rsidR="00985842" w:rsidRDefault="00985842">
      <w:pPr>
        <w:spacing w:after="0"/>
        <w:jc w:val="center"/>
        <w:rPr>
          <w:b/>
          <w:sz w:val="28"/>
        </w:rPr>
      </w:pPr>
    </w:p>
    <w:p w:rsidR="00985842" w:rsidRDefault="00985842">
      <w:pPr>
        <w:spacing w:after="0"/>
        <w:jc w:val="center"/>
        <w:rPr>
          <w:b/>
          <w:sz w:val="28"/>
        </w:rPr>
      </w:pPr>
    </w:p>
    <w:p w:rsidR="00985842" w:rsidRDefault="00985842">
      <w:pPr>
        <w:spacing w:after="0"/>
        <w:jc w:val="center"/>
        <w:rPr>
          <w:b/>
          <w:sz w:val="28"/>
        </w:rPr>
      </w:pPr>
    </w:p>
    <w:p w:rsidR="00985842" w:rsidRDefault="001F5408" w:rsidP="001F5408">
      <w:pPr>
        <w:tabs>
          <w:tab w:val="left" w:pos="3277"/>
        </w:tabs>
        <w:spacing w:after="0"/>
        <w:rPr>
          <w:b/>
          <w:sz w:val="28"/>
        </w:rPr>
      </w:pPr>
      <w:r>
        <w:rPr>
          <w:b/>
          <w:sz w:val="28"/>
        </w:rPr>
        <w:tab/>
      </w:r>
    </w:p>
    <w:p w:rsidR="001F5408" w:rsidRDefault="001F5408" w:rsidP="001F5408">
      <w:pPr>
        <w:tabs>
          <w:tab w:val="left" w:pos="3277"/>
        </w:tabs>
        <w:spacing w:after="0"/>
        <w:rPr>
          <w:b/>
          <w:sz w:val="28"/>
        </w:rPr>
      </w:pPr>
    </w:p>
    <w:p w:rsidR="001F5408" w:rsidRDefault="001F5408" w:rsidP="001F5408">
      <w:pPr>
        <w:tabs>
          <w:tab w:val="left" w:pos="3277"/>
        </w:tabs>
        <w:spacing w:after="0"/>
        <w:rPr>
          <w:b/>
          <w:sz w:val="28"/>
        </w:rPr>
      </w:pPr>
    </w:p>
    <w:p w:rsidR="00985842" w:rsidRDefault="00985842">
      <w:pPr>
        <w:spacing w:after="0"/>
        <w:jc w:val="center"/>
        <w:rPr>
          <w:b/>
          <w:sz w:val="28"/>
        </w:rPr>
      </w:pPr>
    </w:p>
    <w:p w:rsidR="00985842" w:rsidRDefault="00985842">
      <w:pPr>
        <w:spacing w:after="0"/>
        <w:jc w:val="center"/>
        <w:rPr>
          <w:b/>
          <w:sz w:val="28"/>
        </w:rPr>
      </w:pPr>
    </w:p>
    <w:p w:rsidR="00C079B9" w:rsidRDefault="00985842">
      <w:pPr>
        <w:spacing w:after="0"/>
        <w:jc w:val="center"/>
      </w:pPr>
      <w:r>
        <w:rPr>
          <w:b/>
          <w:sz w:val="28"/>
        </w:rPr>
        <w:t>VĨNH LONG, NĂM 2026</w:t>
      </w:r>
    </w:p>
    <w:sectPr w:rsidR="00C079B9" w:rsidSect="001F540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11E6" w:rsidRDefault="00F311E6">
      <w:pPr>
        <w:spacing w:after="0" w:line="240" w:lineRule="auto"/>
      </w:pPr>
      <w:r>
        <w:separator/>
      </w:r>
    </w:p>
  </w:endnote>
  <w:endnote w:type="continuationSeparator" w:id="0">
    <w:p w:rsidR="00F311E6" w:rsidRDefault="00F31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11E6" w:rsidRDefault="00F311E6">
      <w:pPr>
        <w:spacing w:after="0" w:line="240" w:lineRule="auto"/>
      </w:pPr>
      <w:r>
        <w:separator/>
      </w:r>
    </w:p>
  </w:footnote>
  <w:footnote w:type="continuationSeparator" w:id="0">
    <w:p w:rsidR="00F311E6" w:rsidRDefault="00F31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1F5408"/>
    <w:rsid w:val="00213BEA"/>
    <w:rsid w:val="0029639D"/>
    <w:rsid w:val="002D12DF"/>
    <w:rsid w:val="00326F90"/>
    <w:rsid w:val="003B0934"/>
    <w:rsid w:val="0051417A"/>
    <w:rsid w:val="00637894"/>
    <w:rsid w:val="00767FC5"/>
    <w:rsid w:val="00843539"/>
    <w:rsid w:val="008A6EA7"/>
    <w:rsid w:val="008B6BE7"/>
    <w:rsid w:val="00967B49"/>
    <w:rsid w:val="00985842"/>
    <w:rsid w:val="00AA1D8D"/>
    <w:rsid w:val="00B47730"/>
    <w:rsid w:val="00C079B9"/>
    <w:rsid w:val="00CB0664"/>
    <w:rsid w:val="00D21ACC"/>
    <w:rsid w:val="00DF4014"/>
    <w:rsid w:val="00F311E6"/>
    <w:rsid w:val="00FA501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enu v:ext="edit" fillcolor="none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5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40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019CE0-7158-41A4-A91E-8CB337E61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</cp:lastModifiedBy>
  <cp:revision>3</cp:revision>
  <cp:lastPrinted>2026-06-11T04:15:00Z</cp:lastPrinted>
  <dcterms:created xsi:type="dcterms:W3CDTF">2026-06-11T01:35:00Z</dcterms:created>
  <dcterms:modified xsi:type="dcterms:W3CDTF">2026-06-11T04:15:00Z</dcterms:modified>
  <cp:category/>
</cp:coreProperties>
</file>