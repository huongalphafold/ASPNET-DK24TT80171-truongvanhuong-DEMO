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3C1AF6A" w14:textId="77777777" w:rsidR="00ED294E" w:rsidRDefault="0061600F">
      <w:pPr>
        <w:jc w:val="center"/>
      </w:pPr>
      <w:r>
        <w:t>ĐẠI HỌC TRÀ VINH</w:t>
      </w:r>
      <w:r>
        <w:br/>
        <w:t>TRƯỜNG KỸ THUẬT VÀ CÔNG NGHỆ</w:t>
      </w:r>
      <w:r>
        <w:br/>
      </w:r>
      <w:r>
        <w:rPr>
          <w:b/>
        </w:rPr>
        <w:t>KHOA CÔNG NGHỆ THÔNG TIN</w:t>
      </w:r>
      <w:r>
        <w:rPr>
          <w:b/>
        </w:rPr>
        <w:br/>
      </w:r>
    </w:p>
    <w:p w14:paraId="68735E55" w14:textId="77777777" w:rsidR="00ED294E" w:rsidRDefault="008C165D">
      <w:pPr>
        <w:jc w:val="center"/>
      </w:pPr>
      <w:r>
        <w:rPr>
          <w:b/>
          <w:noProof/>
          <w:lang w:eastAsia="vi-VN"/>
        </w:rPr>
        <w:drawing>
          <wp:inline distT="0" distB="0" distL="0" distR="0" wp14:anchorId="367FC172" wp14:editId="5E2D0429">
            <wp:extent cx="1304925" cy="1304925"/>
            <wp:effectExtent l="0" t="0" r="9525" b="9525"/>
            <wp:docPr id="242147443" name="Hình ảnh 1" descr="Ảnh có chứa biểu tượng, vòng tròn, Phông chữ, Nhãn hiệu&#10;&#10;Mô tả được tạo tự độ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2147443" name="Hình ảnh 1" descr="Ảnh có chứa biểu tượng, vòng tròn, Phông chữ, Nhãn hiệu&#10;&#10;Mô tả được tạo tự động"/>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1304925" cy="1304925"/>
                    </a:xfrm>
                    <a:prstGeom prst="rect">
                      <a:avLst/>
                    </a:prstGeom>
                    <a:noFill/>
                    <a:ln>
                      <a:noFill/>
                    </a:ln>
                  </pic:spPr>
                </pic:pic>
              </a:graphicData>
            </a:graphic>
          </wp:inline>
        </w:drawing>
      </w:r>
    </w:p>
    <w:p w14:paraId="2CF6C137" w14:textId="77777777" w:rsidR="00ED294E" w:rsidRDefault="0061600F">
      <w:pPr>
        <w:jc w:val="center"/>
      </w:pPr>
      <w:r>
        <w:rPr>
          <w:b/>
        </w:rPr>
        <w:br/>
        <w:t>ĐỒ ÁN MÔN HỌC: CHUYÊN ĐỀ ASP.NET</w:t>
      </w:r>
      <w:r>
        <w:rPr>
          <w:b/>
        </w:rPr>
        <w:br/>
        <w:t xml:space="preserve">HỌC KỲ </w:t>
      </w:r>
      <w:r w:rsidR="008C165D">
        <w:rPr>
          <w:b/>
        </w:rPr>
        <w:t>III</w:t>
      </w:r>
      <w:r>
        <w:rPr>
          <w:b/>
        </w:rPr>
        <w:t>, NĂM HỌC 2024-202</w:t>
      </w:r>
      <w:r w:rsidR="008C165D">
        <w:rPr>
          <w:b/>
        </w:rPr>
        <w:t>6</w:t>
      </w:r>
      <w:r>
        <w:rPr>
          <w:b/>
        </w:rPr>
        <w:br/>
      </w:r>
      <w:r>
        <w:rPr>
          <w:b/>
        </w:rPr>
        <w:br/>
      </w:r>
      <w:r w:rsidRPr="00686180">
        <w:rPr>
          <w:b/>
          <w:sz w:val="28"/>
          <w:szCs w:val="28"/>
        </w:rPr>
        <w:t>XÂY DỰNG HỆ THỐNG WEBSITE</w:t>
      </w:r>
      <w:r w:rsidRPr="00686180">
        <w:rPr>
          <w:b/>
          <w:sz w:val="28"/>
          <w:szCs w:val="28"/>
        </w:rPr>
        <w:br/>
        <w:t>CHẤM THI ẢNH NGHỆ THUẬT TRỰC TUYẾN</w:t>
      </w:r>
      <w:r>
        <w:rPr>
          <w:b/>
        </w:rPr>
        <w:br/>
      </w:r>
    </w:p>
    <w:p w14:paraId="115F28C2" w14:textId="77777777" w:rsidR="00ED294E" w:rsidRDefault="0061600F">
      <w:r>
        <w:br/>
      </w:r>
      <w:r>
        <w:br/>
      </w:r>
    </w:p>
    <w:tbl>
      <w:tblPr>
        <w:tblW w:w="0" w:type="auto"/>
        <w:jc w:val="center"/>
        <w:tblLook w:val="04A0" w:firstRow="1" w:lastRow="0" w:firstColumn="1" w:lastColumn="0" w:noHBand="0" w:noVBand="1"/>
      </w:tblPr>
      <w:tblGrid>
        <w:gridCol w:w="4638"/>
        <w:gridCol w:w="4649"/>
      </w:tblGrid>
      <w:tr w:rsidR="00ED294E" w14:paraId="5C64E30E" w14:textId="77777777">
        <w:trPr>
          <w:jc w:val="center"/>
        </w:trPr>
        <w:tc>
          <w:tcPr>
            <w:tcW w:w="4702" w:type="dxa"/>
            <w:tcBorders>
              <w:top w:val="nil"/>
              <w:left w:val="nil"/>
              <w:bottom w:val="nil"/>
              <w:right w:val="nil"/>
            </w:tcBorders>
          </w:tcPr>
          <w:p w14:paraId="0AAB62C9" w14:textId="77777777" w:rsidR="00ED294E" w:rsidRDefault="0061600F">
            <w:r>
              <w:rPr>
                <w:sz w:val="24"/>
              </w:rPr>
              <w:t>Giảng viên hướng dẫn:</w:t>
            </w:r>
            <w:r>
              <w:rPr>
                <w:sz w:val="24"/>
              </w:rPr>
              <w:br/>
              <w:t>TS. ĐOÀN PHƯỚC MIỀN</w:t>
            </w:r>
          </w:p>
        </w:tc>
        <w:tc>
          <w:tcPr>
            <w:tcW w:w="4702" w:type="dxa"/>
            <w:tcBorders>
              <w:top w:val="nil"/>
              <w:left w:val="nil"/>
              <w:bottom w:val="nil"/>
              <w:right w:val="nil"/>
            </w:tcBorders>
          </w:tcPr>
          <w:p w14:paraId="6BF9775C" w14:textId="77777777" w:rsidR="00ED294E" w:rsidRDefault="0061600F">
            <w:r>
              <w:rPr>
                <w:sz w:val="24"/>
              </w:rPr>
              <w:t xml:space="preserve">Sinh </w:t>
            </w:r>
            <w:r>
              <w:rPr>
                <w:sz w:val="24"/>
              </w:rPr>
              <w:t>viên thực hiện:</w:t>
            </w:r>
            <w:r>
              <w:rPr>
                <w:sz w:val="24"/>
              </w:rPr>
              <w:br/>
              <w:t>Họ tên: TRƯƠNG VĂN HƯỚNG</w:t>
            </w:r>
            <w:r>
              <w:rPr>
                <w:sz w:val="24"/>
              </w:rPr>
              <w:br/>
              <w:t>MSSV: 170124888</w:t>
            </w:r>
            <w:r>
              <w:rPr>
                <w:sz w:val="24"/>
              </w:rPr>
              <w:br/>
              <w:t>Lớp: DK24TT80171</w:t>
            </w:r>
          </w:p>
        </w:tc>
      </w:tr>
    </w:tbl>
    <w:p w14:paraId="0DB8DF5B" w14:textId="6622C0A5" w:rsidR="00ED294E" w:rsidRDefault="0061600F" w:rsidP="005D125C">
      <w:pPr>
        <w:jc w:val="center"/>
      </w:pPr>
      <w:r>
        <w:br/>
      </w:r>
      <w:r>
        <w:br/>
      </w:r>
      <w:r>
        <w:br/>
      </w:r>
      <w:r>
        <w:br/>
      </w:r>
      <w:r>
        <w:rPr>
          <w:b/>
          <w:i/>
        </w:rPr>
        <w:t>Trà Vinh, năm 2026</w:t>
      </w:r>
    </w:p>
    <w:p w14:paraId="085D61C8" w14:textId="77777777" w:rsidR="00ED294E" w:rsidRDefault="00ED294E">
      <w:pPr>
        <w:sectPr w:rsidR="00ED294E" w:rsidSect="00FE7363">
          <w:pgSz w:w="11906" w:h="16838" w:code="9"/>
          <w:pgMar w:top="1134" w:right="1134" w:bottom="1134" w:left="1701" w:header="720" w:footer="720" w:gutter="0"/>
          <w:cols w:space="720"/>
          <w:docGrid w:linePitch="360"/>
        </w:sectPr>
      </w:pPr>
    </w:p>
    <w:p w14:paraId="017CE038" w14:textId="77777777" w:rsidR="00ED294E" w:rsidRDefault="0061600F">
      <w:pPr>
        <w:spacing w:after="240"/>
        <w:jc w:val="center"/>
      </w:pPr>
      <w:r>
        <w:rPr>
          <w:b/>
        </w:rPr>
        <w:lastRenderedPageBreak/>
        <w:t>NHẬN XÉT CỦA GIẢNG VIÊN HƯỚNG DẪN</w:t>
      </w:r>
    </w:p>
    <w:p w14:paraId="2EB27E6A" w14:textId="77777777" w:rsidR="00ED294E" w:rsidRDefault="008C165D" w:rsidP="005338ED">
      <w:pPr>
        <w:jc w:val="both"/>
      </w:pPr>
      <w:r>
        <w:t>.............................................................................................................................................................................................................................................................................................................................................................................................................................................................................................................................................................................................................................................................................................................................................................................................................................................................................................................................................................................................................................................................................................................................................................................................................................................................................................................................................................................................................................................................................................................................................................................................................................................................................................................................................................................................................................................................................................................................................................................................................................................................................................................................................................................................................................................................................................................................................................................................................................................................................................................................................................................................................................................................................................</w:t>
      </w:r>
    </w:p>
    <w:p w14:paraId="10A87996" w14:textId="77777777" w:rsidR="00ED294E" w:rsidRDefault="0061600F">
      <w:pPr>
        <w:jc w:val="right"/>
      </w:pPr>
      <w:r>
        <w:t>Trà Vinh, ngày ….. tháng …… năm ……</w:t>
      </w:r>
      <w:r>
        <w:br/>
        <w:t>Giáo viên hướng dẫn</w:t>
      </w:r>
      <w:r>
        <w:br/>
        <w:t>(Ký tên và ghi rõ họ tên)</w:t>
      </w:r>
    </w:p>
    <w:p w14:paraId="2A4D1CA3" w14:textId="77777777" w:rsidR="00ED294E" w:rsidRDefault="0061600F">
      <w:r>
        <w:br w:type="page"/>
      </w:r>
    </w:p>
    <w:p w14:paraId="6B5070B1" w14:textId="77777777" w:rsidR="00ED294E" w:rsidRDefault="0061600F">
      <w:pPr>
        <w:spacing w:after="240"/>
        <w:jc w:val="center"/>
      </w:pPr>
      <w:r>
        <w:rPr>
          <w:b/>
        </w:rPr>
        <w:lastRenderedPageBreak/>
        <w:t>NHẬN XÉT CỦA THÀNH VIÊN HỘI ĐỒNG</w:t>
      </w:r>
    </w:p>
    <w:p w14:paraId="080025D6" w14:textId="77777777" w:rsidR="005338ED" w:rsidRDefault="005338ED" w:rsidP="005338ED">
      <w:pPr>
        <w:jc w:val="both"/>
      </w:pPr>
      <w:r>
        <w:t>................................................................................................................................................................................................................................................................................................................................................................................................................................................................................................................................................................................................................................................................................................................................................................................................................................................................................................................................................................................................................................................................................................................................................................................................................................................................................................................................................................................................................................................................................................................................................................................................................................................................................................................................................................................................................................................................................................................................................................................................................................................................................................................................................................................................................................................................................................................................................................................................................................................................................................................................................</w:t>
      </w:r>
    </w:p>
    <w:p w14:paraId="08B8316D" w14:textId="77777777" w:rsidR="00ED294E" w:rsidRDefault="0061600F">
      <w:pPr>
        <w:jc w:val="right"/>
      </w:pPr>
      <w:r>
        <w:t>Trà Vinh, ngày ….. tháng …… năm ……</w:t>
      </w:r>
      <w:r>
        <w:br/>
        <w:t>Thành viên hội đồng</w:t>
      </w:r>
      <w:r>
        <w:br/>
        <w:t>(Ký tên và ghi rõ họ tên)</w:t>
      </w:r>
    </w:p>
    <w:p w14:paraId="1D4CDC4B" w14:textId="77777777" w:rsidR="00ED294E" w:rsidRDefault="0061600F">
      <w:r>
        <w:br w:type="page"/>
      </w:r>
    </w:p>
    <w:p w14:paraId="28ABFDD8" w14:textId="77777777" w:rsidR="00ED294E" w:rsidRDefault="0061600F">
      <w:pPr>
        <w:pStyle w:val="u1"/>
        <w:spacing w:after="240"/>
      </w:pPr>
      <w:bookmarkStart w:id="0" w:name="_Toc230612957"/>
      <w:r>
        <w:rPr>
          <w:rFonts w:ascii="Times New Roman" w:eastAsia="Times New Roman" w:hAnsi="Times New Roman"/>
        </w:rPr>
        <w:lastRenderedPageBreak/>
        <w:t>LỜI CẢM ƠN</w:t>
      </w:r>
      <w:bookmarkEnd w:id="0"/>
    </w:p>
    <w:p w14:paraId="6935FDB7" w14:textId="77777777" w:rsidR="00ED294E" w:rsidRDefault="0061600F">
      <w:pPr>
        <w:ind w:firstLine="720"/>
        <w:jc w:val="both"/>
      </w:pPr>
      <w:r>
        <w:t>Em xin chân thành cảm ơn thầy TS. ĐOÀN PHƯỚC MIỀN đã tận tình hướng dẫn, hỗ trợ và định hướng cho em trong quá trình thực hiện đồ án môn học Chuyên đề ASP.NET.</w:t>
      </w:r>
    </w:p>
    <w:p w14:paraId="575342CD" w14:textId="77777777" w:rsidR="00ED294E" w:rsidRDefault="0061600F">
      <w:pPr>
        <w:ind w:firstLine="720"/>
        <w:jc w:val="both"/>
      </w:pPr>
      <w:r>
        <w:t xml:space="preserve">Em cũng xin gửi lời cảm ơn đến quý thầy cô Khoa Công nghệ Thông </w:t>
      </w:r>
      <w:r>
        <w:t>tin, Trường Kỹ thuật và Công nghệ, Đại học Trà Vinh đã truyền đạt kiến thức nền tảng về lập trình web, cơ sở dữ liệu và phân tích thiết kế hệ thống.</w:t>
      </w:r>
    </w:p>
    <w:p w14:paraId="30368CD6" w14:textId="77777777" w:rsidR="00ED294E" w:rsidRDefault="0061600F">
      <w:pPr>
        <w:ind w:firstLine="720"/>
        <w:jc w:val="both"/>
      </w:pPr>
      <w:r>
        <w:t>Trong quá trình thực hiện đồ án, do thời gian và kiến thức còn hạn chế nên nội dung không tránh khỏi những thiếu sót. Em kính mong nhận được sự góp ý của quý thầy cô để đồ án được hoàn thiện hơn.</w:t>
      </w:r>
    </w:p>
    <w:p w14:paraId="37C5C9D4" w14:textId="77777777" w:rsidR="00ED294E" w:rsidRDefault="0061600F">
      <w:r>
        <w:br w:type="page"/>
      </w:r>
    </w:p>
    <w:p w14:paraId="39DCACEC" w14:textId="77777777" w:rsidR="00ED294E" w:rsidRDefault="00ED294E"/>
    <w:p w14:paraId="61E2AA95" w14:textId="77777777" w:rsidR="001F2C09" w:rsidRDefault="0061600F">
      <w:pPr>
        <w:spacing w:before="60" w:after="60" w:line="300" w:lineRule="auto"/>
        <w:jc w:val="center"/>
      </w:pPr>
      <w:r>
        <w:rPr>
          <w:b/>
          <w:sz w:val="32"/>
        </w:rPr>
        <w:t>MỤC LỤC</w:t>
      </w:r>
    </w:p>
    <w:p w14:paraId="4FB6EF98" w14:textId="626FDB1B" w:rsidR="005D125C" w:rsidRDefault="0061600F">
      <w:pPr>
        <w:pStyle w:val="Mucluc1"/>
        <w:tabs>
          <w:tab w:val="right" w:leader="dot" w:pos="9061"/>
        </w:tabs>
        <w:rPr>
          <w:noProof/>
        </w:rPr>
      </w:pPr>
      <w:r>
        <w:fldChar w:fldCharType="begin"/>
      </w:r>
      <w:r>
        <w:instrText xml:space="preserve"> TOC \o "1-3" \h \z \u </w:instrText>
      </w:r>
      <w:r>
        <w:fldChar w:fldCharType="separate"/>
      </w:r>
      <w:hyperlink w:anchor="_Toc230612957" w:history="1">
        <w:r w:rsidR="005D125C" w:rsidRPr="00F55D1D">
          <w:rPr>
            <w:rStyle w:val="Siuktni"/>
            <w:noProof/>
          </w:rPr>
          <w:t>LỜI CẢM ƠN</w:t>
        </w:r>
        <w:r w:rsidR="005D125C">
          <w:rPr>
            <w:noProof/>
            <w:webHidden/>
          </w:rPr>
          <w:tab/>
        </w:r>
        <w:r w:rsidR="005D125C">
          <w:rPr>
            <w:noProof/>
            <w:webHidden/>
          </w:rPr>
          <w:fldChar w:fldCharType="begin"/>
        </w:r>
        <w:r w:rsidR="005D125C">
          <w:rPr>
            <w:noProof/>
            <w:webHidden/>
          </w:rPr>
          <w:instrText xml:space="preserve"> PAGEREF _Toc230612957 \h </w:instrText>
        </w:r>
        <w:r w:rsidR="005D125C">
          <w:rPr>
            <w:noProof/>
            <w:webHidden/>
          </w:rPr>
        </w:r>
        <w:r w:rsidR="005D125C">
          <w:rPr>
            <w:noProof/>
            <w:webHidden/>
          </w:rPr>
          <w:fldChar w:fldCharType="separate"/>
        </w:r>
        <w:r w:rsidR="00FE7363">
          <w:rPr>
            <w:noProof/>
            <w:webHidden/>
          </w:rPr>
          <w:t>4</w:t>
        </w:r>
        <w:r w:rsidR="005D125C">
          <w:rPr>
            <w:noProof/>
            <w:webHidden/>
          </w:rPr>
          <w:fldChar w:fldCharType="end"/>
        </w:r>
      </w:hyperlink>
    </w:p>
    <w:p w14:paraId="38126F6A" w14:textId="70462BCA" w:rsidR="005D125C" w:rsidRDefault="005D125C">
      <w:pPr>
        <w:pStyle w:val="Mucluc1"/>
        <w:tabs>
          <w:tab w:val="right" w:leader="dot" w:pos="9061"/>
        </w:tabs>
        <w:rPr>
          <w:noProof/>
        </w:rPr>
      </w:pPr>
      <w:hyperlink w:anchor="_Toc230612958" w:history="1">
        <w:r w:rsidRPr="00F55D1D">
          <w:rPr>
            <w:rStyle w:val="Siuktni"/>
            <w:noProof/>
          </w:rPr>
          <w:t>DANH MỤC HÌNH ẢNH</w:t>
        </w:r>
        <w:r>
          <w:rPr>
            <w:noProof/>
            <w:webHidden/>
          </w:rPr>
          <w:tab/>
        </w:r>
        <w:r>
          <w:rPr>
            <w:noProof/>
            <w:webHidden/>
          </w:rPr>
          <w:fldChar w:fldCharType="begin"/>
        </w:r>
        <w:r>
          <w:rPr>
            <w:noProof/>
            <w:webHidden/>
          </w:rPr>
          <w:instrText xml:space="preserve"> PAGEREF _Toc230612958 \h </w:instrText>
        </w:r>
        <w:r>
          <w:rPr>
            <w:noProof/>
            <w:webHidden/>
          </w:rPr>
        </w:r>
        <w:r>
          <w:rPr>
            <w:noProof/>
            <w:webHidden/>
          </w:rPr>
          <w:fldChar w:fldCharType="separate"/>
        </w:r>
        <w:r w:rsidR="00FE7363">
          <w:rPr>
            <w:noProof/>
            <w:webHidden/>
          </w:rPr>
          <w:t>7</w:t>
        </w:r>
        <w:r>
          <w:rPr>
            <w:noProof/>
            <w:webHidden/>
          </w:rPr>
          <w:fldChar w:fldCharType="end"/>
        </w:r>
      </w:hyperlink>
    </w:p>
    <w:p w14:paraId="3648FD24" w14:textId="6CF66295" w:rsidR="005D125C" w:rsidRDefault="005D125C">
      <w:pPr>
        <w:pStyle w:val="Mucluc1"/>
        <w:tabs>
          <w:tab w:val="right" w:leader="dot" w:pos="9061"/>
        </w:tabs>
        <w:rPr>
          <w:noProof/>
        </w:rPr>
      </w:pPr>
      <w:hyperlink w:anchor="_Toc230612959" w:history="1">
        <w:r w:rsidRPr="00F55D1D">
          <w:rPr>
            <w:rStyle w:val="Siuktni"/>
            <w:noProof/>
          </w:rPr>
          <w:t>DANH MỤC BẢNG BIỂU</w:t>
        </w:r>
        <w:r>
          <w:rPr>
            <w:noProof/>
            <w:webHidden/>
          </w:rPr>
          <w:tab/>
        </w:r>
        <w:r>
          <w:rPr>
            <w:noProof/>
            <w:webHidden/>
          </w:rPr>
          <w:fldChar w:fldCharType="begin"/>
        </w:r>
        <w:r>
          <w:rPr>
            <w:noProof/>
            <w:webHidden/>
          </w:rPr>
          <w:instrText xml:space="preserve"> PAGEREF _Toc230612959 \h </w:instrText>
        </w:r>
        <w:r>
          <w:rPr>
            <w:noProof/>
            <w:webHidden/>
          </w:rPr>
        </w:r>
        <w:r>
          <w:rPr>
            <w:noProof/>
            <w:webHidden/>
          </w:rPr>
          <w:fldChar w:fldCharType="separate"/>
        </w:r>
        <w:r w:rsidR="00FE7363">
          <w:rPr>
            <w:noProof/>
            <w:webHidden/>
          </w:rPr>
          <w:t>8</w:t>
        </w:r>
        <w:r>
          <w:rPr>
            <w:noProof/>
            <w:webHidden/>
          </w:rPr>
          <w:fldChar w:fldCharType="end"/>
        </w:r>
      </w:hyperlink>
    </w:p>
    <w:p w14:paraId="29241A6F" w14:textId="4628B0BA" w:rsidR="005D125C" w:rsidRDefault="005D125C">
      <w:pPr>
        <w:pStyle w:val="Mucluc1"/>
        <w:tabs>
          <w:tab w:val="right" w:leader="dot" w:pos="9061"/>
        </w:tabs>
        <w:rPr>
          <w:noProof/>
        </w:rPr>
      </w:pPr>
      <w:hyperlink w:anchor="_Toc230612960" w:history="1">
        <w:r w:rsidRPr="00F55D1D">
          <w:rPr>
            <w:rStyle w:val="Siuktni"/>
            <w:noProof/>
          </w:rPr>
          <w:t>TÓM TẮT ĐỒ ÁN</w:t>
        </w:r>
        <w:r>
          <w:rPr>
            <w:noProof/>
            <w:webHidden/>
          </w:rPr>
          <w:tab/>
        </w:r>
        <w:r>
          <w:rPr>
            <w:noProof/>
            <w:webHidden/>
          </w:rPr>
          <w:fldChar w:fldCharType="begin"/>
        </w:r>
        <w:r>
          <w:rPr>
            <w:noProof/>
            <w:webHidden/>
          </w:rPr>
          <w:instrText xml:space="preserve"> PAGEREF _Toc230612960 \h </w:instrText>
        </w:r>
        <w:r>
          <w:rPr>
            <w:noProof/>
            <w:webHidden/>
          </w:rPr>
        </w:r>
        <w:r>
          <w:rPr>
            <w:noProof/>
            <w:webHidden/>
          </w:rPr>
          <w:fldChar w:fldCharType="separate"/>
        </w:r>
        <w:r w:rsidR="00FE7363">
          <w:rPr>
            <w:noProof/>
            <w:webHidden/>
          </w:rPr>
          <w:t>9</w:t>
        </w:r>
        <w:r>
          <w:rPr>
            <w:noProof/>
            <w:webHidden/>
          </w:rPr>
          <w:fldChar w:fldCharType="end"/>
        </w:r>
      </w:hyperlink>
    </w:p>
    <w:p w14:paraId="6916CB52" w14:textId="7636FC2E" w:rsidR="005D125C" w:rsidRDefault="005D125C">
      <w:pPr>
        <w:pStyle w:val="Mucluc1"/>
        <w:tabs>
          <w:tab w:val="right" w:leader="dot" w:pos="9061"/>
        </w:tabs>
        <w:rPr>
          <w:noProof/>
        </w:rPr>
      </w:pPr>
      <w:hyperlink w:anchor="_Toc230612961" w:history="1">
        <w:r w:rsidRPr="00F55D1D">
          <w:rPr>
            <w:rStyle w:val="Siuktni"/>
            <w:noProof/>
          </w:rPr>
          <w:t>MỞ ĐẦU</w:t>
        </w:r>
        <w:r>
          <w:rPr>
            <w:noProof/>
            <w:webHidden/>
          </w:rPr>
          <w:tab/>
        </w:r>
        <w:r>
          <w:rPr>
            <w:noProof/>
            <w:webHidden/>
          </w:rPr>
          <w:fldChar w:fldCharType="begin"/>
        </w:r>
        <w:r>
          <w:rPr>
            <w:noProof/>
            <w:webHidden/>
          </w:rPr>
          <w:instrText xml:space="preserve"> PAGEREF _Toc230612961 \h </w:instrText>
        </w:r>
        <w:r>
          <w:rPr>
            <w:noProof/>
            <w:webHidden/>
          </w:rPr>
        </w:r>
        <w:r>
          <w:rPr>
            <w:noProof/>
            <w:webHidden/>
          </w:rPr>
          <w:fldChar w:fldCharType="separate"/>
        </w:r>
        <w:r w:rsidR="00FE7363">
          <w:rPr>
            <w:noProof/>
            <w:webHidden/>
          </w:rPr>
          <w:t>10</w:t>
        </w:r>
        <w:r>
          <w:rPr>
            <w:noProof/>
            <w:webHidden/>
          </w:rPr>
          <w:fldChar w:fldCharType="end"/>
        </w:r>
      </w:hyperlink>
    </w:p>
    <w:p w14:paraId="2A82EF11" w14:textId="53906622" w:rsidR="005D125C" w:rsidRDefault="005D125C">
      <w:pPr>
        <w:pStyle w:val="Mucluc2"/>
        <w:tabs>
          <w:tab w:val="right" w:leader="dot" w:pos="9061"/>
        </w:tabs>
        <w:rPr>
          <w:noProof/>
        </w:rPr>
      </w:pPr>
      <w:hyperlink w:anchor="_Toc230612962" w:history="1">
        <w:r w:rsidRPr="00F55D1D">
          <w:rPr>
            <w:rStyle w:val="Siuktni"/>
            <w:noProof/>
          </w:rPr>
          <w:t>1. Lý do chọn đề tài</w:t>
        </w:r>
        <w:r>
          <w:rPr>
            <w:noProof/>
            <w:webHidden/>
          </w:rPr>
          <w:tab/>
        </w:r>
        <w:r>
          <w:rPr>
            <w:noProof/>
            <w:webHidden/>
          </w:rPr>
          <w:fldChar w:fldCharType="begin"/>
        </w:r>
        <w:r>
          <w:rPr>
            <w:noProof/>
            <w:webHidden/>
          </w:rPr>
          <w:instrText xml:space="preserve"> PAGEREF _Toc230612962 \h </w:instrText>
        </w:r>
        <w:r>
          <w:rPr>
            <w:noProof/>
            <w:webHidden/>
          </w:rPr>
        </w:r>
        <w:r>
          <w:rPr>
            <w:noProof/>
            <w:webHidden/>
          </w:rPr>
          <w:fldChar w:fldCharType="separate"/>
        </w:r>
        <w:r w:rsidR="00FE7363">
          <w:rPr>
            <w:noProof/>
            <w:webHidden/>
          </w:rPr>
          <w:t>10</w:t>
        </w:r>
        <w:r>
          <w:rPr>
            <w:noProof/>
            <w:webHidden/>
          </w:rPr>
          <w:fldChar w:fldCharType="end"/>
        </w:r>
      </w:hyperlink>
    </w:p>
    <w:p w14:paraId="7C1A36B0" w14:textId="6F77A3D6" w:rsidR="005D125C" w:rsidRDefault="005D125C">
      <w:pPr>
        <w:pStyle w:val="Mucluc2"/>
        <w:tabs>
          <w:tab w:val="right" w:leader="dot" w:pos="9061"/>
        </w:tabs>
        <w:rPr>
          <w:noProof/>
        </w:rPr>
      </w:pPr>
      <w:hyperlink w:anchor="_Toc230612963" w:history="1">
        <w:r w:rsidRPr="00F55D1D">
          <w:rPr>
            <w:rStyle w:val="Siuktni"/>
            <w:noProof/>
          </w:rPr>
          <w:t>2. Mục tiêu nghiên cứu</w:t>
        </w:r>
        <w:r>
          <w:rPr>
            <w:noProof/>
            <w:webHidden/>
          </w:rPr>
          <w:tab/>
        </w:r>
        <w:r>
          <w:rPr>
            <w:noProof/>
            <w:webHidden/>
          </w:rPr>
          <w:fldChar w:fldCharType="begin"/>
        </w:r>
        <w:r>
          <w:rPr>
            <w:noProof/>
            <w:webHidden/>
          </w:rPr>
          <w:instrText xml:space="preserve"> PAGEREF _Toc230612963 \h </w:instrText>
        </w:r>
        <w:r>
          <w:rPr>
            <w:noProof/>
            <w:webHidden/>
          </w:rPr>
        </w:r>
        <w:r>
          <w:rPr>
            <w:noProof/>
            <w:webHidden/>
          </w:rPr>
          <w:fldChar w:fldCharType="separate"/>
        </w:r>
        <w:r w:rsidR="00FE7363">
          <w:rPr>
            <w:noProof/>
            <w:webHidden/>
          </w:rPr>
          <w:t>10</w:t>
        </w:r>
        <w:r>
          <w:rPr>
            <w:noProof/>
            <w:webHidden/>
          </w:rPr>
          <w:fldChar w:fldCharType="end"/>
        </w:r>
      </w:hyperlink>
    </w:p>
    <w:p w14:paraId="14B10423" w14:textId="1ECCAF91" w:rsidR="005D125C" w:rsidRDefault="005D125C">
      <w:pPr>
        <w:pStyle w:val="Mucluc2"/>
        <w:tabs>
          <w:tab w:val="right" w:leader="dot" w:pos="9061"/>
        </w:tabs>
        <w:rPr>
          <w:noProof/>
        </w:rPr>
      </w:pPr>
      <w:hyperlink w:anchor="_Toc230612964" w:history="1">
        <w:r w:rsidRPr="00F55D1D">
          <w:rPr>
            <w:rStyle w:val="Siuktni"/>
            <w:noProof/>
          </w:rPr>
          <w:t>3. Đối tượng và phạm vi nghiên cứu</w:t>
        </w:r>
        <w:r>
          <w:rPr>
            <w:noProof/>
            <w:webHidden/>
          </w:rPr>
          <w:tab/>
        </w:r>
        <w:r>
          <w:rPr>
            <w:noProof/>
            <w:webHidden/>
          </w:rPr>
          <w:fldChar w:fldCharType="begin"/>
        </w:r>
        <w:r>
          <w:rPr>
            <w:noProof/>
            <w:webHidden/>
          </w:rPr>
          <w:instrText xml:space="preserve"> PAGEREF _Toc230612964 \h </w:instrText>
        </w:r>
        <w:r>
          <w:rPr>
            <w:noProof/>
            <w:webHidden/>
          </w:rPr>
        </w:r>
        <w:r>
          <w:rPr>
            <w:noProof/>
            <w:webHidden/>
          </w:rPr>
          <w:fldChar w:fldCharType="separate"/>
        </w:r>
        <w:r w:rsidR="00FE7363">
          <w:rPr>
            <w:noProof/>
            <w:webHidden/>
          </w:rPr>
          <w:t>11</w:t>
        </w:r>
        <w:r>
          <w:rPr>
            <w:noProof/>
            <w:webHidden/>
          </w:rPr>
          <w:fldChar w:fldCharType="end"/>
        </w:r>
      </w:hyperlink>
    </w:p>
    <w:p w14:paraId="65F8727A" w14:textId="6F5B2C24" w:rsidR="005D125C" w:rsidRDefault="005D125C">
      <w:pPr>
        <w:pStyle w:val="Mucluc2"/>
        <w:tabs>
          <w:tab w:val="right" w:leader="dot" w:pos="9061"/>
        </w:tabs>
        <w:rPr>
          <w:noProof/>
        </w:rPr>
      </w:pPr>
      <w:hyperlink w:anchor="_Toc230612965" w:history="1">
        <w:r w:rsidRPr="00F55D1D">
          <w:rPr>
            <w:rStyle w:val="Siuktni"/>
            <w:noProof/>
          </w:rPr>
          <w:t>4. Phương pháp nghiên cứu</w:t>
        </w:r>
        <w:r>
          <w:rPr>
            <w:noProof/>
            <w:webHidden/>
          </w:rPr>
          <w:tab/>
        </w:r>
        <w:r>
          <w:rPr>
            <w:noProof/>
            <w:webHidden/>
          </w:rPr>
          <w:fldChar w:fldCharType="begin"/>
        </w:r>
        <w:r>
          <w:rPr>
            <w:noProof/>
            <w:webHidden/>
          </w:rPr>
          <w:instrText xml:space="preserve"> PAGEREF _Toc230612965 \h </w:instrText>
        </w:r>
        <w:r>
          <w:rPr>
            <w:noProof/>
            <w:webHidden/>
          </w:rPr>
        </w:r>
        <w:r>
          <w:rPr>
            <w:noProof/>
            <w:webHidden/>
          </w:rPr>
          <w:fldChar w:fldCharType="separate"/>
        </w:r>
        <w:r w:rsidR="00FE7363">
          <w:rPr>
            <w:noProof/>
            <w:webHidden/>
          </w:rPr>
          <w:t>11</w:t>
        </w:r>
        <w:r>
          <w:rPr>
            <w:noProof/>
            <w:webHidden/>
          </w:rPr>
          <w:fldChar w:fldCharType="end"/>
        </w:r>
      </w:hyperlink>
    </w:p>
    <w:p w14:paraId="074CA244" w14:textId="3A57E10D" w:rsidR="005D125C" w:rsidRDefault="005D125C">
      <w:pPr>
        <w:pStyle w:val="Mucluc1"/>
        <w:tabs>
          <w:tab w:val="right" w:leader="dot" w:pos="9061"/>
        </w:tabs>
        <w:rPr>
          <w:noProof/>
        </w:rPr>
      </w:pPr>
      <w:hyperlink w:anchor="_Toc230612966" w:history="1">
        <w:r w:rsidRPr="00F55D1D">
          <w:rPr>
            <w:rStyle w:val="Siuktni"/>
            <w:noProof/>
          </w:rPr>
          <w:t>CHƯƠNG 1: NGHIÊN CỨU LÝ THUYẾT</w:t>
        </w:r>
        <w:r>
          <w:rPr>
            <w:noProof/>
            <w:webHidden/>
          </w:rPr>
          <w:tab/>
        </w:r>
        <w:r>
          <w:rPr>
            <w:noProof/>
            <w:webHidden/>
          </w:rPr>
          <w:fldChar w:fldCharType="begin"/>
        </w:r>
        <w:r>
          <w:rPr>
            <w:noProof/>
            <w:webHidden/>
          </w:rPr>
          <w:instrText xml:space="preserve"> PAGEREF _Toc230612966 \h </w:instrText>
        </w:r>
        <w:r>
          <w:rPr>
            <w:noProof/>
            <w:webHidden/>
          </w:rPr>
        </w:r>
        <w:r>
          <w:rPr>
            <w:noProof/>
            <w:webHidden/>
          </w:rPr>
          <w:fldChar w:fldCharType="separate"/>
        </w:r>
        <w:r w:rsidR="00FE7363">
          <w:rPr>
            <w:noProof/>
            <w:webHidden/>
          </w:rPr>
          <w:t>12</w:t>
        </w:r>
        <w:r>
          <w:rPr>
            <w:noProof/>
            <w:webHidden/>
          </w:rPr>
          <w:fldChar w:fldCharType="end"/>
        </w:r>
      </w:hyperlink>
    </w:p>
    <w:p w14:paraId="21F9CC6B" w14:textId="2D6EF2F3" w:rsidR="005D125C" w:rsidRDefault="005D125C">
      <w:pPr>
        <w:pStyle w:val="Mucluc2"/>
        <w:tabs>
          <w:tab w:val="right" w:leader="dot" w:pos="9061"/>
        </w:tabs>
        <w:rPr>
          <w:noProof/>
        </w:rPr>
      </w:pPr>
      <w:hyperlink w:anchor="_Toc230612967" w:history="1">
        <w:r w:rsidRPr="00F55D1D">
          <w:rPr>
            <w:rStyle w:val="Siuktni"/>
            <w:noProof/>
          </w:rPr>
          <w:t>1.1. Tổng quan về ASP.NET</w:t>
        </w:r>
        <w:r>
          <w:rPr>
            <w:noProof/>
            <w:webHidden/>
          </w:rPr>
          <w:tab/>
        </w:r>
        <w:r>
          <w:rPr>
            <w:noProof/>
            <w:webHidden/>
          </w:rPr>
          <w:fldChar w:fldCharType="begin"/>
        </w:r>
        <w:r>
          <w:rPr>
            <w:noProof/>
            <w:webHidden/>
          </w:rPr>
          <w:instrText xml:space="preserve"> PAGEREF _Toc230612967 \h </w:instrText>
        </w:r>
        <w:r>
          <w:rPr>
            <w:noProof/>
            <w:webHidden/>
          </w:rPr>
        </w:r>
        <w:r>
          <w:rPr>
            <w:noProof/>
            <w:webHidden/>
          </w:rPr>
          <w:fldChar w:fldCharType="separate"/>
        </w:r>
        <w:r w:rsidR="00FE7363">
          <w:rPr>
            <w:noProof/>
            <w:webHidden/>
          </w:rPr>
          <w:t>12</w:t>
        </w:r>
        <w:r>
          <w:rPr>
            <w:noProof/>
            <w:webHidden/>
          </w:rPr>
          <w:fldChar w:fldCharType="end"/>
        </w:r>
      </w:hyperlink>
    </w:p>
    <w:p w14:paraId="0723E3D1" w14:textId="6A209CC1" w:rsidR="005D125C" w:rsidRDefault="005D125C">
      <w:pPr>
        <w:pStyle w:val="Mucluc2"/>
        <w:tabs>
          <w:tab w:val="right" w:leader="dot" w:pos="9061"/>
        </w:tabs>
        <w:rPr>
          <w:noProof/>
        </w:rPr>
      </w:pPr>
      <w:hyperlink w:anchor="_Toc230612968" w:history="1">
        <w:r w:rsidRPr="00F55D1D">
          <w:rPr>
            <w:rStyle w:val="Siuktni"/>
            <w:noProof/>
          </w:rPr>
          <w:t>1.2. Mô hình MVC</w:t>
        </w:r>
        <w:r>
          <w:rPr>
            <w:noProof/>
            <w:webHidden/>
          </w:rPr>
          <w:tab/>
        </w:r>
        <w:r>
          <w:rPr>
            <w:noProof/>
            <w:webHidden/>
          </w:rPr>
          <w:fldChar w:fldCharType="begin"/>
        </w:r>
        <w:r>
          <w:rPr>
            <w:noProof/>
            <w:webHidden/>
          </w:rPr>
          <w:instrText xml:space="preserve"> PAGEREF _Toc230612968 \h </w:instrText>
        </w:r>
        <w:r>
          <w:rPr>
            <w:noProof/>
            <w:webHidden/>
          </w:rPr>
        </w:r>
        <w:r>
          <w:rPr>
            <w:noProof/>
            <w:webHidden/>
          </w:rPr>
          <w:fldChar w:fldCharType="separate"/>
        </w:r>
        <w:r w:rsidR="00FE7363">
          <w:rPr>
            <w:noProof/>
            <w:webHidden/>
          </w:rPr>
          <w:t>12</w:t>
        </w:r>
        <w:r>
          <w:rPr>
            <w:noProof/>
            <w:webHidden/>
          </w:rPr>
          <w:fldChar w:fldCharType="end"/>
        </w:r>
      </w:hyperlink>
    </w:p>
    <w:p w14:paraId="06E76C39" w14:textId="7D1F4D39" w:rsidR="005D125C" w:rsidRDefault="005D125C">
      <w:pPr>
        <w:pStyle w:val="Mucluc2"/>
        <w:tabs>
          <w:tab w:val="right" w:leader="dot" w:pos="9061"/>
        </w:tabs>
        <w:rPr>
          <w:noProof/>
        </w:rPr>
      </w:pPr>
      <w:hyperlink w:anchor="_Toc230612969" w:history="1">
        <w:r w:rsidRPr="00F55D1D">
          <w:rPr>
            <w:rStyle w:val="Siuktni"/>
            <w:noProof/>
          </w:rPr>
          <w:t>1.3. Cơ sở dữ liệu SQL Server</w:t>
        </w:r>
        <w:r>
          <w:rPr>
            <w:noProof/>
            <w:webHidden/>
          </w:rPr>
          <w:tab/>
        </w:r>
        <w:r>
          <w:rPr>
            <w:noProof/>
            <w:webHidden/>
          </w:rPr>
          <w:fldChar w:fldCharType="begin"/>
        </w:r>
        <w:r>
          <w:rPr>
            <w:noProof/>
            <w:webHidden/>
          </w:rPr>
          <w:instrText xml:space="preserve"> PAGEREF _Toc230612969 \h </w:instrText>
        </w:r>
        <w:r>
          <w:rPr>
            <w:noProof/>
            <w:webHidden/>
          </w:rPr>
        </w:r>
        <w:r>
          <w:rPr>
            <w:noProof/>
            <w:webHidden/>
          </w:rPr>
          <w:fldChar w:fldCharType="separate"/>
        </w:r>
        <w:r w:rsidR="00FE7363">
          <w:rPr>
            <w:noProof/>
            <w:webHidden/>
          </w:rPr>
          <w:t>13</w:t>
        </w:r>
        <w:r>
          <w:rPr>
            <w:noProof/>
            <w:webHidden/>
          </w:rPr>
          <w:fldChar w:fldCharType="end"/>
        </w:r>
      </w:hyperlink>
    </w:p>
    <w:p w14:paraId="772F6905" w14:textId="71783B5D" w:rsidR="005D125C" w:rsidRDefault="005D125C">
      <w:pPr>
        <w:pStyle w:val="Mucluc2"/>
        <w:tabs>
          <w:tab w:val="right" w:leader="dot" w:pos="9061"/>
        </w:tabs>
        <w:rPr>
          <w:noProof/>
        </w:rPr>
      </w:pPr>
      <w:hyperlink w:anchor="_Toc230612970" w:history="1">
        <w:r w:rsidRPr="00F55D1D">
          <w:rPr>
            <w:rStyle w:val="Siuktni"/>
            <w:noProof/>
          </w:rPr>
          <w:t>1.4. Công cụ và công nghệ sử dụng</w:t>
        </w:r>
        <w:r>
          <w:rPr>
            <w:noProof/>
            <w:webHidden/>
          </w:rPr>
          <w:tab/>
        </w:r>
        <w:r>
          <w:rPr>
            <w:noProof/>
            <w:webHidden/>
          </w:rPr>
          <w:fldChar w:fldCharType="begin"/>
        </w:r>
        <w:r>
          <w:rPr>
            <w:noProof/>
            <w:webHidden/>
          </w:rPr>
          <w:instrText xml:space="preserve"> PAGEREF _Toc230612970 \h </w:instrText>
        </w:r>
        <w:r>
          <w:rPr>
            <w:noProof/>
            <w:webHidden/>
          </w:rPr>
        </w:r>
        <w:r>
          <w:rPr>
            <w:noProof/>
            <w:webHidden/>
          </w:rPr>
          <w:fldChar w:fldCharType="separate"/>
        </w:r>
        <w:r w:rsidR="00FE7363">
          <w:rPr>
            <w:noProof/>
            <w:webHidden/>
          </w:rPr>
          <w:t>13</w:t>
        </w:r>
        <w:r>
          <w:rPr>
            <w:noProof/>
            <w:webHidden/>
          </w:rPr>
          <w:fldChar w:fldCharType="end"/>
        </w:r>
      </w:hyperlink>
    </w:p>
    <w:p w14:paraId="70DCEC5C" w14:textId="511D9C3E" w:rsidR="005D125C" w:rsidRDefault="005D125C">
      <w:pPr>
        <w:pStyle w:val="Mucluc1"/>
        <w:tabs>
          <w:tab w:val="right" w:leader="dot" w:pos="9061"/>
        </w:tabs>
        <w:rPr>
          <w:noProof/>
        </w:rPr>
      </w:pPr>
      <w:hyperlink w:anchor="_Toc230612971" w:history="1">
        <w:r w:rsidRPr="00F55D1D">
          <w:rPr>
            <w:rStyle w:val="Siuktni"/>
            <w:noProof/>
          </w:rPr>
          <w:t>CHƯƠNG 2: HIỆN THỰC HÓA NGHIÊN CỨU</w:t>
        </w:r>
        <w:r>
          <w:rPr>
            <w:noProof/>
            <w:webHidden/>
          </w:rPr>
          <w:tab/>
        </w:r>
        <w:r>
          <w:rPr>
            <w:noProof/>
            <w:webHidden/>
          </w:rPr>
          <w:fldChar w:fldCharType="begin"/>
        </w:r>
        <w:r>
          <w:rPr>
            <w:noProof/>
            <w:webHidden/>
          </w:rPr>
          <w:instrText xml:space="preserve"> PAGEREF _Toc230612971 \h </w:instrText>
        </w:r>
        <w:r>
          <w:rPr>
            <w:noProof/>
            <w:webHidden/>
          </w:rPr>
        </w:r>
        <w:r>
          <w:rPr>
            <w:noProof/>
            <w:webHidden/>
          </w:rPr>
          <w:fldChar w:fldCharType="separate"/>
        </w:r>
        <w:r w:rsidR="00FE7363">
          <w:rPr>
            <w:noProof/>
            <w:webHidden/>
          </w:rPr>
          <w:t>14</w:t>
        </w:r>
        <w:r>
          <w:rPr>
            <w:noProof/>
            <w:webHidden/>
          </w:rPr>
          <w:fldChar w:fldCharType="end"/>
        </w:r>
      </w:hyperlink>
    </w:p>
    <w:p w14:paraId="666475E3" w14:textId="2E0E58C2" w:rsidR="005D125C" w:rsidRDefault="005D125C">
      <w:pPr>
        <w:pStyle w:val="Mucluc2"/>
        <w:tabs>
          <w:tab w:val="right" w:leader="dot" w:pos="9061"/>
        </w:tabs>
        <w:rPr>
          <w:noProof/>
        </w:rPr>
      </w:pPr>
      <w:hyperlink w:anchor="_Toc230612972" w:history="1">
        <w:r w:rsidRPr="00F55D1D">
          <w:rPr>
            <w:rStyle w:val="Siuktni"/>
            <w:noProof/>
          </w:rPr>
          <w:t>2.1. Mô tả bài toán</w:t>
        </w:r>
        <w:r>
          <w:rPr>
            <w:noProof/>
            <w:webHidden/>
          </w:rPr>
          <w:tab/>
        </w:r>
        <w:r>
          <w:rPr>
            <w:noProof/>
            <w:webHidden/>
          </w:rPr>
          <w:fldChar w:fldCharType="begin"/>
        </w:r>
        <w:r>
          <w:rPr>
            <w:noProof/>
            <w:webHidden/>
          </w:rPr>
          <w:instrText xml:space="preserve"> PAGEREF _Toc230612972 \h </w:instrText>
        </w:r>
        <w:r>
          <w:rPr>
            <w:noProof/>
            <w:webHidden/>
          </w:rPr>
        </w:r>
        <w:r>
          <w:rPr>
            <w:noProof/>
            <w:webHidden/>
          </w:rPr>
          <w:fldChar w:fldCharType="separate"/>
        </w:r>
        <w:r w:rsidR="00FE7363">
          <w:rPr>
            <w:noProof/>
            <w:webHidden/>
          </w:rPr>
          <w:t>14</w:t>
        </w:r>
        <w:r>
          <w:rPr>
            <w:noProof/>
            <w:webHidden/>
          </w:rPr>
          <w:fldChar w:fldCharType="end"/>
        </w:r>
      </w:hyperlink>
    </w:p>
    <w:p w14:paraId="370B7808" w14:textId="178EAC05" w:rsidR="005D125C" w:rsidRDefault="005D125C">
      <w:pPr>
        <w:pStyle w:val="Mucluc2"/>
        <w:tabs>
          <w:tab w:val="right" w:leader="dot" w:pos="9061"/>
        </w:tabs>
        <w:rPr>
          <w:noProof/>
        </w:rPr>
      </w:pPr>
      <w:hyperlink w:anchor="_Toc230612973" w:history="1">
        <w:r w:rsidRPr="00F55D1D">
          <w:rPr>
            <w:rStyle w:val="Siuktni"/>
            <w:noProof/>
          </w:rPr>
          <w:t>2.2. Yêu cầu chức năng</w:t>
        </w:r>
        <w:r>
          <w:rPr>
            <w:noProof/>
            <w:webHidden/>
          </w:rPr>
          <w:tab/>
        </w:r>
        <w:r>
          <w:rPr>
            <w:noProof/>
            <w:webHidden/>
          </w:rPr>
          <w:fldChar w:fldCharType="begin"/>
        </w:r>
        <w:r>
          <w:rPr>
            <w:noProof/>
            <w:webHidden/>
          </w:rPr>
          <w:instrText xml:space="preserve"> PAGEREF _Toc230612973 \h </w:instrText>
        </w:r>
        <w:r>
          <w:rPr>
            <w:noProof/>
            <w:webHidden/>
          </w:rPr>
        </w:r>
        <w:r>
          <w:rPr>
            <w:noProof/>
            <w:webHidden/>
          </w:rPr>
          <w:fldChar w:fldCharType="separate"/>
        </w:r>
        <w:r w:rsidR="00FE7363">
          <w:rPr>
            <w:noProof/>
            <w:webHidden/>
          </w:rPr>
          <w:t>14</w:t>
        </w:r>
        <w:r>
          <w:rPr>
            <w:noProof/>
            <w:webHidden/>
          </w:rPr>
          <w:fldChar w:fldCharType="end"/>
        </w:r>
      </w:hyperlink>
    </w:p>
    <w:p w14:paraId="4E089A54" w14:textId="16026270" w:rsidR="005D125C" w:rsidRDefault="005D125C">
      <w:pPr>
        <w:pStyle w:val="Mucluc2"/>
        <w:tabs>
          <w:tab w:val="right" w:leader="dot" w:pos="9061"/>
        </w:tabs>
        <w:rPr>
          <w:noProof/>
        </w:rPr>
      </w:pPr>
      <w:hyperlink w:anchor="_Toc230612974" w:history="1">
        <w:r w:rsidRPr="00F55D1D">
          <w:rPr>
            <w:rStyle w:val="Siuktni"/>
            <w:noProof/>
          </w:rPr>
          <w:t>2.3. Yêu cầu phi chức năng</w:t>
        </w:r>
        <w:r>
          <w:rPr>
            <w:noProof/>
            <w:webHidden/>
          </w:rPr>
          <w:tab/>
        </w:r>
        <w:r>
          <w:rPr>
            <w:noProof/>
            <w:webHidden/>
          </w:rPr>
          <w:fldChar w:fldCharType="begin"/>
        </w:r>
        <w:r>
          <w:rPr>
            <w:noProof/>
            <w:webHidden/>
          </w:rPr>
          <w:instrText xml:space="preserve"> PAGEREF _Toc230612974 \h </w:instrText>
        </w:r>
        <w:r>
          <w:rPr>
            <w:noProof/>
            <w:webHidden/>
          </w:rPr>
        </w:r>
        <w:r>
          <w:rPr>
            <w:noProof/>
            <w:webHidden/>
          </w:rPr>
          <w:fldChar w:fldCharType="separate"/>
        </w:r>
        <w:r w:rsidR="00FE7363">
          <w:rPr>
            <w:noProof/>
            <w:webHidden/>
          </w:rPr>
          <w:t>15</w:t>
        </w:r>
        <w:r>
          <w:rPr>
            <w:noProof/>
            <w:webHidden/>
          </w:rPr>
          <w:fldChar w:fldCharType="end"/>
        </w:r>
      </w:hyperlink>
    </w:p>
    <w:p w14:paraId="3B157709" w14:textId="7FD13F40" w:rsidR="005D125C" w:rsidRDefault="005D125C">
      <w:pPr>
        <w:pStyle w:val="Mucluc2"/>
        <w:tabs>
          <w:tab w:val="right" w:leader="dot" w:pos="9061"/>
        </w:tabs>
        <w:rPr>
          <w:noProof/>
        </w:rPr>
      </w:pPr>
      <w:hyperlink w:anchor="_Toc230612975" w:history="1">
        <w:r w:rsidRPr="00F55D1D">
          <w:rPr>
            <w:rStyle w:val="Siuktni"/>
            <w:noProof/>
          </w:rPr>
          <w:t>2.4. Mô hình cơ sở dữ liệu</w:t>
        </w:r>
        <w:r>
          <w:rPr>
            <w:noProof/>
            <w:webHidden/>
          </w:rPr>
          <w:tab/>
        </w:r>
        <w:r>
          <w:rPr>
            <w:noProof/>
            <w:webHidden/>
          </w:rPr>
          <w:fldChar w:fldCharType="begin"/>
        </w:r>
        <w:r>
          <w:rPr>
            <w:noProof/>
            <w:webHidden/>
          </w:rPr>
          <w:instrText xml:space="preserve"> PAGEREF _Toc230612975 \h </w:instrText>
        </w:r>
        <w:r>
          <w:rPr>
            <w:noProof/>
            <w:webHidden/>
          </w:rPr>
        </w:r>
        <w:r>
          <w:rPr>
            <w:noProof/>
            <w:webHidden/>
          </w:rPr>
          <w:fldChar w:fldCharType="separate"/>
        </w:r>
        <w:r w:rsidR="00FE7363">
          <w:rPr>
            <w:noProof/>
            <w:webHidden/>
          </w:rPr>
          <w:t>15</w:t>
        </w:r>
        <w:r>
          <w:rPr>
            <w:noProof/>
            <w:webHidden/>
          </w:rPr>
          <w:fldChar w:fldCharType="end"/>
        </w:r>
      </w:hyperlink>
    </w:p>
    <w:p w14:paraId="41846B09" w14:textId="248A85E4" w:rsidR="005D125C" w:rsidRDefault="005D125C">
      <w:pPr>
        <w:pStyle w:val="Mucluc2"/>
        <w:tabs>
          <w:tab w:val="right" w:leader="dot" w:pos="9061"/>
        </w:tabs>
        <w:rPr>
          <w:noProof/>
        </w:rPr>
      </w:pPr>
      <w:hyperlink w:anchor="_Toc230612976" w:history="1">
        <w:r w:rsidRPr="00F55D1D">
          <w:rPr>
            <w:rStyle w:val="Siuktni"/>
            <w:noProof/>
          </w:rPr>
          <w:t>2.5. Lược đồ Use Case</w:t>
        </w:r>
        <w:r>
          <w:rPr>
            <w:noProof/>
            <w:webHidden/>
          </w:rPr>
          <w:tab/>
        </w:r>
        <w:r>
          <w:rPr>
            <w:noProof/>
            <w:webHidden/>
          </w:rPr>
          <w:fldChar w:fldCharType="begin"/>
        </w:r>
        <w:r>
          <w:rPr>
            <w:noProof/>
            <w:webHidden/>
          </w:rPr>
          <w:instrText xml:space="preserve"> PAGEREF _Toc230612976 \h </w:instrText>
        </w:r>
        <w:r>
          <w:rPr>
            <w:noProof/>
            <w:webHidden/>
          </w:rPr>
        </w:r>
        <w:r>
          <w:rPr>
            <w:noProof/>
            <w:webHidden/>
          </w:rPr>
          <w:fldChar w:fldCharType="separate"/>
        </w:r>
        <w:r w:rsidR="00FE7363">
          <w:rPr>
            <w:noProof/>
            <w:webHidden/>
          </w:rPr>
          <w:t>17</w:t>
        </w:r>
        <w:r>
          <w:rPr>
            <w:noProof/>
            <w:webHidden/>
          </w:rPr>
          <w:fldChar w:fldCharType="end"/>
        </w:r>
      </w:hyperlink>
    </w:p>
    <w:p w14:paraId="100B1F26" w14:textId="2100A9C2" w:rsidR="005D125C" w:rsidRDefault="005D125C">
      <w:pPr>
        <w:pStyle w:val="Mucluc2"/>
        <w:tabs>
          <w:tab w:val="right" w:leader="dot" w:pos="9061"/>
        </w:tabs>
        <w:rPr>
          <w:noProof/>
        </w:rPr>
      </w:pPr>
      <w:hyperlink w:anchor="_Toc230612977" w:history="1">
        <w:r w:rsidRPr="00F55D1D">
          <w:rPr>
            <w:rStyle w:val="Siuktni"/>
            <w:noProof/>
          </w:rPr>
          <w:t>2.6. Thiết kế giao diện</w:t>
        </w:r>
        <w:r>
          <w:rPr>
            <w:noProof/>
            <w:webHidden/>
          </w:rPr>
          <w:tab/>
        </w:r>
        <w:r>
          <w:rPr>
            <w:noProof/>
            <w:webHidden/>
          </w:rPr>
          <w:fldChar w:fldCharType="begin"/>
        </w:r>
        <w:r>
          <w:rPr>
            <w:noProof/>
            <w:webHidden/>
          </w:rPr>
          <w:instrText xml:space="preserve"> PAGEREF _Toc230612977 \h </w:instrText>
        </w:r>
        <w:r>
          <w:rPr>
            <w:noProof/>
            <w:webHidden/>
          </w:rPr>
        </w:r>
        <w:r>
          <w:rPr>
            <w:noProof/>
            <w:webHidden/>
          </w:rPr>
          <w:fldChar w:fldCharType="separate"/>
        </w:r>
        <w:r w:rsidR="00FE7363">
          <w:rPr>
            <w:noProof/>
            <w:webHidden/>
          </w:rPr>
          <w:t>18</w:t>
        </w:r>
        <w:r>
          <w:rPr>
            <w:noProof/>
            <w:webHidden/>
          </w:rPr>
          <w:fldChar w:fldCharType="end"/>
        </w:r>
      </w:hyperlink>
    </w:p>
    <w:p w14:paraId="15B6B758" w14:textId="2D9A39A3" w:rsidR="005D125C" w:rsidRDefault="005D125C">
      <w:pPr>
        <w:pStyle w:val="Mucluc2"/>
        <w:tabs>
          <w:tab w:val="right" w:leader="dot" w:pos="9061"/>
        </w:tabs>
        <w:rPr>
          <w:noProof/>
        </w:rPr>
      </w:pPr>
      <w:hyperlink w:anchor="_Toc230612978" w:history="1">
        <w:r w:rsidRPr="00F55D1D">
          <w:rPr>
            <w:rStyle w:val="Siuktni"/>
            <w:noProof/>
          </w:rPr>
          <w:t>2.7. Mô tả quy trình xử lý</w:t>
        </w:r>
        <w:r>
          <w:rPr>
            <w:noProof/>
            <w:webHidden/>
          </w:rPr>
          <w:tab/>
        </w:r>
        <w:r>
          <w:rPr>
            <w:noProof/>
            <w:webHidden/>
          </w:rPr>
          <w:fldChar w:fldCharType="begin"/>
        </w:r>
        <w:r>
          <w:rPr>
            <w:noProof/>
            <w:webHidden/>
          </w:rPr>
          <w:instrText xml:space="preserve"> PAGEREF _Toc230612978 \h </w:instrText>
        </w:r>
        <w:r>
          <w:rPr>
            <w:noProof/>
            <w:webHidden/>
          </w:rPr>
        </w:r>
        <w:r>
          <w:rPr>
            <w:noProof/>
            <w:webHidden/>
          </w:rPr>
          <w:fldChar w:fldCharType="separate"/>
        </w:r>
        <w:r w:rsidR="00FE7363">
          <w:rPr>
            <w:noProof/>
            <w:webHidden/>
          </w:rPr>
          <w:t>21</w:t>
        </w:r>
        <w:r>
          <w:rPr>
            <w:noProof/>
            <w:webHidden/>
          </w:rPr>
          <w:fldChar w:fldCharType="end"/>
        </w:r>
      </w:hyperlink>
    </w:p>
    <w:p w14:paraId="1DA469D6" w14:textId="2EA91548" w:rsidR="005D125C" w:rsidRDefault="005D125C">
      <w:pPr>
        <w:pStyle w:val="Mucluc1"/>
        <w:tabs>
          <w:tab w:val="right" w:leader="dot" w:pos="9061"/>
        </w:tabs>
        <w:rPr>
          <w:noProof/>
        </w:rPr>
      </w:pPr>
      <w:hyperlink w:anchor="_Toc230612979" w:history="1">
        <w:r w:rsidRPr="00F55D1D">
          <w:rPr>
            <w:rStyle w:val="Siuktni"/>
            <w:noProof/>
          </w:rPr>
          <w:t>CHƯƠNG 3: KẾT QUẢ NGHIÊN CỨU</w:t>
        </w:r>
        <w:r>
          <w:rPr>
            <w:noProof/>
            <w:webHidden/>
          </w:rPr>
          <w:tab/>
        </w:r>
        <w:r>
          <w:rPr>
            <w:noProof/>
            <w:webHidden/>
          </w:rPr>
          <w:fldChar w:fldCharType="begin"/>
        </w:r>
        <w:r>
          <w:rPr>
            <w:noProof/>
            <w:webHidden/>
          </w:rPr>
          <w:instrText xml:space="preserve"> PAGEREF _Toc230612979 \h </w:instrText>
        </w:r>
        <w:r>
          <w:rPr>
            <w:noProof/>
            <w:webHidden/>
          </w:rPr>
        </w:r>
        <w:r>
          <w:rPr>
            <w:noProof/>
            <w:webHidden/>
          </w:rPr>
          <w:fldChar w:fldCharType="separate"/>
        </w:r>
        <w:r w:rsidR="00FE7363">
          <w:rPr>
            <w:noProof/>
            <w:webHidden/>
          </w:rPr>
          <w:t>22</w:t>
        </w:r>
        <w:r>
          <w:rPr>
            <w:noProof/>
            <w:webHidden/>
          </w:rPr>
          <w:fldChar w:fldCharType="end"/>
        </w:r>
      </w:hyperlink>
    </w:p>
    <w:p w14:paraId="477CF96E" w14:textId="13722806" w:rsidR="005D125C" w:rsidRDefault="005D125C">
      <w:pPr>
        <w:pStyle w:val="Mucluc2"/>
        <w:tabs>
          <w:tab w:val="right" w:leader="dot" w:pos="9061"/>
        </w:tabs>
        <w:rPr>
          <w:noProof/>
        </w:rPr>
      </w:pPr>
      <w:hyperlink w:anchor="_Toc230612980" w:history="1">
        <w:r w:rsidRPr="00F55D1D">
          <w:rPr>
            <w:rStyle w:val="Siuktni"/>
            <w:noProof/>
          </w:rPr>
          <w:t>3.1. Kết quả đạt được</w:t>
        </w:r>
        <w:r>
          <w:rPr>
            <w:noProof/>
            <w:webHidden/>
          </w:rPr>
          <w:tab/>
        </w:r>
        <w:r>
          <w:rPr>
            <w:noProof/>
            <w:webHidden/>
          </w:rPr>
          <w:fldChar w:fldCharType="begin"/>
        </w:r>
        <w:r>
          <w:rPr>
            <w:noProof/>
            <w:webHidden/>
          </w:rPr>
          <w:instrText xml:space="preserve"> PAGEREF _Toc230612980 \h </w:instrText>
        </w:r>
        <w:r>
          <w:rPr>
            <w:noProof/>
            <w:webHidden/>
          </w:rPr>
        </w:r>
        <w:r>
          <w:rPr>
            <w:noProof/>
            <w:webHidden/>
          </w:rPr>
          <w:fldChar w:fldCharType="separate"/>
        </w:r>
        <w:r w:rsidR="00FE7363">
          <w:rPr>
            <w:noProof/>
            <w:webHidden/>
          </w:rPr>
          <w:t>22</w:t>
        </w:r>
        <w:r>
          <w:rPr>
            <w:noProof/>
            <w:webHidden/>
          </w:rPr>
          <w:fldChar w:fldCharType="end"/>
        </w:r>
      </w:hyperlink>
    </w:p>
    <w:p w14:paraId="2079BDC4" w14:textId="59AAE80B" w:rsidR="005D125C" w:rsidRDefault="005D125C">
      <w:pPr>
        <w:pStyle w:val="Mucluc2"/>
        <w:tabs>
          <w:tab w:val="right" w:leader="dot" w:pos="9061"/>
        </w:tabs>
        <w:rPr>
          <w:noProof/>
        </w:rPr>
      </w:pPr>
      <w:hyperlink w:anchor="_Toc230612981" w:history="1">
        <w:r w:rsidRPr="00F55D1D">
          <w:rPr>
            <w:rStyle w:val="Siuktni"/>
            <w:noProof/>
          </w:rPr>
          <w:t>3.2. Đánh giá hệ thống</w:t>
        </w:r>
        <w:r>
          <w:rPr>
            <w:noProof/>
            <w:webHidden/>
          </w:rPr>
          <w:tab/>
        </w:r>
        <w:r>
          <w:rPr>
            <w:noProof/>
            <w:webHidden/>
          </w:rPr>
          <w:fldChar w:fldCharType="begin"/>
        </w:r>
        <w:r>
          <w:rPr>
            <w:noProof/>
            <w:webHidden/>
          </w:rPr>
          <w:instrText xml:space="preserve"> PAGEREF _Toc230612981 \h </w:instrText>
        </w:r>
        <w:r>
          <w:rPr>
            <w:noProof/>
            <w:webHidden/>
          </w:rPr>
        </w:r>
        <w:r>
          <w:rPr>
            <w:noProof/>
            <w:webHidden/>
          </w:rPr>
          <w:fldChar w:fldCharType="separate"/>
        </w:r>
        <w:r w:rsidR="00FE7363">
          <w:rPr>
            <w:noProof/>
            <w:webHidden/>
          </w:rPr>
          <w:t>22</w:t>
        </w:r>
        <w:r>
          <w:rPr>
            <w:noProof/>
            <w:webHidden/>
          </w:rPr>
          <w:fldChar w:fldCharType="end"/>
        </w:r>
      </w:hyperlink>
    </w:p>
    <w:p w14:paraId="7971C2A5" w14:textId="468EC2B4" w:rsidR="005D125C" w:rsidRDefault="005D125C">
      <w:pPr>
        <w:pStyle w:val="Mucluc2"/>
        <w:tabs>
          <w:tab w:val="right" w:leader="dot" w:pos="9061"/>
        </w:tabs>
        <w:rPr>
          <w:noProof/>
        </w:rPr>
      </w:pPr>
      <w:hyperlink w:anchor="_Toc230612982" w:history="1">
        <w:r w:rsidRPr="00F55D1D">
          <w:rPr>
            <w:rStyle w:val="Siuktni"/>
            <w:noProof/>
          </w:rPr>
          <w:t>3.3. Kết quả kiểm thử chức năng</w:t>
        </w:r>
        <w:r>
          <w:rPr>
            <w:noProof/>
            <w:webHidden/>
          </w:rPr>
          <w:tab/>
        </w:r>
        <w:r>
          <w:rPr>
            <w:noProof/>
            <w:webHidden/>
          </w:rPr>
          <w:fldChar w:fldCharType="begin"/>
        </w:r>
        <w:r>
          <w:rPr>
            <w:noProof/>
            <w:webHidden/>
          </w:rPr>
          <w:instrText xml:space="preserve"> PAGEREF _Toc230612982 \h </w:instrText>
        </w:r>
        <w:r>
          <w:rPr>
            <w:noProof/>
            <w:webHidden/>
          </w:rPr>
        </w:r>
        <w:r>
          <w:rPr>
            <w:noProof/>
            <w:webHidden/>
          </w:rPr>
          <w:fldChar w:fldCharType="separate"/>
        </w:r>
        <w:r w:rsidR="00FE7363">
          <w:rPr>
            <w:noProof/>
            <w:webHidden/>
          </w:rPr>
          <w:t>22</w:t>
        </w:r>
        <w:r>
          <w:rPr>
            <w:noProof/>
            <w:webHidden/>
          </w:rPr>
          <w:fldChar w:fldCharType="end"/>
        </w:r>
      </w:hyperlink>
    </w:p>
    <w:p w14:paraId="1C4527DC" w14:textId="69583750" w:rsidR="005D125C" w:rsidRDefault="005D125C">
      <w:pPr>
        <w:pStyle w:val="Mucluc2"/>
        <w:tabs>
          <w:tab w:val="right" w:leader="dot" w:pos="9061"/>
        </w:tabs>
        <w:rPr>
          <w:noProof/>
        </w:rPr>
      </w:pPr>
      <w:hyperlink w:anchor="_Toc230612983" w:history="1">
        <w:r w:rsidRPr="00F55D1D">
          <w:rPr>
            <w:rStyle w:val="Siuktni"/>
            <w:noProof/>
          </w:rPr>
          <w:t>3.4. Hạn chế của hệ thống</w:t>
        </w:r>
        <w:r>
          <w:rPr>
            <w:noProof/>
            <w:webHidden/>
          </w:rPr>
          <w:tab/>
        </w:r>
        <w:r>
          <w:rPr>
            <w:noProof/>
            <w:webHidden/>
          </w:rPr>
          <w:fldChar w:fldCharType="begin"/>
        </w:r>
        <w:r>
          <w:rPr>
            <w:noProof/>
            <w:webHidden/>
          </w:rPr>
          <w:instrText xml:space="preserve"> PAGEREF _Toc230612983 \h </w:instrText>
        </w:r>
        <w:r>
          <w:rPr>
            <w:noProof/>
            <w:webHidden/>
          </w:rPr>
        </w:r>
        <w:r>
          <w:rPr>
            <w:noProof/>
            <w:webHidden/>
          </w:rPr>
          <w:fldChar w:fldCharType="separate"/>
        </w:r>
        <w:r w:rsidR="00FE7363">
          <w:rPr>
            <w:noProof/>
            <w:webHidden/>
          </w:rPr>
          <w:t>23</w:t>
        </w:r>
        <w:r>
          <w:rPr>
            <w:noProof/>
            <w:webHidden/>
          </w:rPr>
          <w:fldChar w:fldCharType="end"/>
        </w:r>
      </w:hyperlink>
    </w:p>
    <w:p w14:paraId="2416D666" w14:textId="0658343E" w:rsidR="005D125C" w:rsidRDefault="005D125C">
      <w:pPr>
        <w:pStyle w:val="Mucluc1"/>
        <w:tabs>
          <w:tab w:val="right" w:leader="dot" w:pos="9061"/>
        </w:tabs>
        <w:rPr>
          <w:noProof/>
        </w:rPr>
      </w:pPr>
      <w:hyperlink w:anchor="_Toc230612984" w:history="1">
        <w:r w:rsidRPr="00F55D1D">
          <w:rPr>
            <w:rStyle w:val="Siuktni"/>
            <w:noProof/>
          </w:rPr>
          <w:t>CHƯƠNG 4: KẾT LUẬN VÀ HƯỚNG PHÁT TRIỂN</w:t>
        </w:r>
        <w:r>
          <w:rPr>
            <w:noProof/>
            <w:webHidden/>
          </w:rPr>
          <w:tab/>
        </w:r>
        <w:r>
          <w:rPr>
            <w:noProof/>
            <w:webHidden/>
          </w:rPr>
          <w:fldChar w:fldCharType="begin"/>
        </w:r>
        <w:r>
          <w:rPr>
            <w:noProof/>
            <w:webHidden/>
          </w:rPr>
          <w:instrText xml:space="preserve"> PAGEREF _Toc230612984 \h </w:instrText>
        </w:r>
        <w:r>
          <w:rPr>
            <w:noProof/>
            <w:webHidden/>
          </w:rPr>
        </w:r>
        <w:r>
          <w:rPr>
            <w:noProof/>
            <w:webHidden/>
          </w:rPr>
          <w:fldChar w:fldCharType="separate"/>
        </w:r>
        <w:r w:rsidR="00FE7363">
          <w:rPr>
            <w:noProof/>
            <w:webHidden/>
          </w:rPr>
          <w:t>24</w:t>
        </w:r>
        <w:r>
          <w:rPr>
            <w:noProof/>
            <w:webHidden/>
          </w:rPr>
          <w:fldChar w:fldCharType="end"/>
        </w:r>
      </w:hyperlink>
    </w:p>
    <w:p w14:paraId="1B2BD8BB" w14:textId="1E204C1E" w:rsidR="005D125C" w:rsidRDefault="005D125C">
      <w:pPr>
        <w:pStyle w:val="Mucluc2"/>
        <w:tabs>
          <w:tab w:val="right" w:leader="dot" w:pos="9061"/>
        </w:tabs>
        <w:rPr>
          <w:noProof/>
        </w:rPr>
      </w:pPr>
      <w:hyperlink w:anchor="_Toc230612985" w:history="1">
        <w:r w:rsidRPr="00F55D1D">
          <w:rPr>
            <w:rStyle w:val="Siuktni"/>
            <w:noProof/>
          </w:rPr>
          <w:t>4.1. Kết luận</w:t>
        </w:r>
        <w:r>
          <w:rPr>
            <w:noProof/>
            <w:webHidden/>
          </w:rPr>
          <w:tab/>
        </w:r>
        <w:r>
          <w:rPr>
            <w:noProof/>
            <w:webHidden/>
          </w:rPr>
          <w:fldChar w:fldCharType="begin"/>
        </w:r>
        <w:r>
          <w:rPr>
            <w:noProof/>
            <w:webHidden/>
          </w:rPr>
          <w:instrText xml:space="preserve"> PAGEREF _Toc230612985 \h </w:instrText>
        </w:r>
        <w:r>
          <w:rPr>
            <w:noProof/>
            <w:webHidden/>
          </w:rPr>
        </w:r>
        <w:r>
          <w:rPr>
            <w:noProof/>
            <w:webHidden/>
          </w:rPr>
          <w:fldChar w:fldCharType="separate"/>
        </w:r>
        <w:r w:rsidR="00FE7363">
          <w:rPr>
            <w:noProof/>
            <w:webHidden/>
          </w:rPr>
          <w:t>24</w:t>
        </w:r>
        <w:r>
          <w:rPr>
            <w:noProof/>
            <w:webHidden/>
          </w:rPr>
          <w:fldChar w:fldCharType="end"/>
        </w:r>
      </w:hyperlink>
    </w:p>
    <w:p w14:paraId="7C2630F5" w14:textId="35B62294" w:rsidR="005D125C" w:rsidRDefault="005D125C">
      <w:pPr>
        <w:pStyle w:val="Mucluc2"/>
        <w:tabs>
          <w:tab w:val="right" w:leader="dot" w:pos="9061"/>
        </w:tabs>
        <w:rPr>
          <w:noProof/>
        </w:rPr>
      </w:pPr>
      <w:hyperlink w:anchor="_Toc230612986" w:history="1">
        <w:r w:rsidRPr="00F55D1D">
          <w:rPr>
            <w:rStyle w:val="Siuktni"/>
            <w:noProof/>
          </w:rPr>
          <w:t>4.2. Hướng phát triển</w:t>
        </w:r>
        <w:r>
          <w:rPr>
            <w:noProof/>
            <w:webHidden/>
          </w:rPr>
          <w:tab/>
        </w:r>
        <w:r>
          <w:rPr>
            <w:noProof/>
            <w:webHidden/>
          </w:rPr>
          <w:fldChar w:fldCharType="begin"/>
        </w:r>
        <w:r>
          <w:rPr>
            <w:noProof/>
            <w:webHidden/>
          </w:rPr>
          <w:instrText xml:space="preserve"> PAGEREF _Toc230612986 \h </w:instrText>
        </w:r>
        <w:r>
          <w:rPr>
            <w:noProof/>
            <w:webHidden/>
          </w:rPr>
        </w:r>
        <w:r>
          <w:rPr>
            <w:noProof/>
            <w:webHidden/>
          </w:rPr>
          <w:fldChar w:fldCharType="separate"/>
        </w:r>
        <w:r w:rsidR="00FE7363">
          <w:rPr>
            <w:noProof/>
            <w:webHidden/>
          </w:rPr>
          <w:t>24</w:t>
        </w:r>
        <w:r>
          <w:rPr>
            <w:noProof/>
            <w:webHidden/>
          </w:rPr>
          <w:fldChar w:fldCharType="end"/>
        </w:r>
      </w:hyperlink>
    </w:p>
    <w:p w14:paraId="60311B97" w14:textId="28CC0276" w:rsidR="005D125C" w:rsidRDefault="005D125C">
      <w:pPr>
        <w:pStyle w:val="Mucluc1"/>
        <w:tabs>
          <w:tab w:val="right" w:leader="dot" w:pos="9061"/>
        </w:tabs>
        <w:rPr>
          <w:noProof/>
        </w:rPr>
      </w:pPr>
      <w:hyperlink w:anchor="_Toc230612987" w:history="1">
        <w:r w:rsidRPr="00F55D1D">
          <w:rPr>
            <w:rStyle w:val="Siuktni"/>
            <w:noProof/>
          </w:rPr>
          <w:t>DANH MỤC TÀI LIỆU THAM KHẢO</w:t>
        </w:r>
        <w:r>
          <w:rPr>
            <w:noProof/>
            <w:webHidden/>
          </w:rPr>
          <w:tab/>
        </w:r>
        <w:r>
          <w:rPr>
            <w:noProof/>
            <w:webHidden/>
          </w:rPr>
          <w:fldChar w:fldCharType="begin"/>
        </w:r>
        <w:r>
          <w:rPr>
            <w:noProof/>
            <w:webHidden/>
          </w:rPr>
          <w:instrText xml:space="preserve"> PAGEREF _Toc230612987 \h </w:instrText>
        </w:r>
        <w:r>
          <w:rPr>
            <w:noProof/>
            <w:webHidden/>
          </w:rPr>
        </w:r>
        <w:r>
          <w:rPr>
            <w:noProof/>
            <w:webHidden/>
          </w:rPr>
          <w:fldChar w:fldCharType="separate"/>
        </w:r>
        <w:r w:rsidR="00FE7363">
          <w:rPr>
            <w:noProof/>
            <w:webHidden/>
          </w:rPr>
          <w:t>25</w:t>
        </w:r>
        <w:r>
          <w:rPr>
            <w:noProof/>
            <w:webHidden/>
          </w:rPr>
          <w:fldChar w:fldCharType="end"/>
        </w:r>
      </w:hyperlink>
    </w:p>
    <w:p w14:paraId="56FC61F8" w14:textId="1C3483AF" w:rsidR="005D125C" w:rsidRDefault="005D125C">
      <w:pPr>
        <w:pStyle w:val="Mucluc1"/>
        <w:tabs>
          <w:tab w:val="right" w:leader="dot" w:pos="9061"/>
        </w:tabs>
        <w:rPr>
          <w:noProof/>
        </w:rPr>
      </w:pPr>
      <w:hyperlink w:anchor="_Toc230612988" w:history="1">
        <w:r w:rsidRPr="00F55D1D">
          <w:rPr>
            <w:rStyle w:val="Siuktni"/>
            <w:noProof/>
          </w:rPr>
          <w:t>PHỤ LỤC: HƯỚNG DẪN CÀI ĐẶT VÀ TỔ CHỨC MÃ NGUỒN</w:t>
        </w:r>
        <w:r>
          <w:rPr>
            <w:noProof/>
            <w:webHidden/>
          </w:rPr>
          <w:tab/>
        </w:r>
        <w:r>
          <w:rPr>
            <w:noProof/>
            <w:webHidden/>
          </w:rPr>
          <w:fldChar w:fldCharType="begin"/>
        </w:r>
        <w:r>
          <w:rPr>
            <w:noProof/>
            <w:webHidden/>
          </w:rPr>
          <w:instrText xml:space="preserve"> PAGEREF _Toc230612988 \h </w:instrText>
        </w:r>
        <w:r>
          <w:rPr>
            <w:noProof/>
            <w:webHidden/>
          </w:rPr>
        </w:r>
        <w:r>
          <w:rPr>
            <w:noProof/>
            <w:webHidden/>
          </w:rPr>
          <w:fldChar w:fldCharType="separate"/>
        </w:r>
        <w:r w:rsidR="00FE7363">
          <w:rPr>
            <w:noProof/>
            <w:webHidden/>
          </w:rPr>
          <w:t>26</w:t>
        </w:r>
        <w:r>
          <w:rPr>
            <w:noProof/>
            <w:webHidden/>
          </w:rPr>
          <w:fldChar w:fldCharType="end"/>
        </w:r>
      </w:hyperlink>
    </w:p>
    <w:p w14:paraId="2B475970" w14:textId="6A71A8EE" w:rsidR="005D125C" w:rsidRDefault="005D125C">
      <w:pPr>
        <w:pStyle w:val="Mucluc1"/>
        <w:tabs>
          <w:tab w:val="right" w:leader="dot" w:pos="9061"/>
        </w:tabs>
        <w:rPr>
          <w:noProof/>
        </w:rPr>
      </w:pPr>
      <w:hyperlink w:anchor="_Toc230612989" w:history="1">
        <w:r w:rsidRPr="00F55D1D">
          <w:rPr>
            <w:rStyle w:val="Siuktni"/>
            <w:noProof/>
          </w:rPr>
          <w:t>PHỤ LỤC 2: KỊCH BẢN KIỂM THỬ HỆ THỐNG</w:t>
        </w:r>
        <w:r>
          <w:rPr>
            <w:noProof/>
            <w:webHidden/>
          </w:rPr>
          <w:tab/>
        </w:r>
        <w:r>
          <w:rPr>
            <w:noProof/>
            <w:webHidden/>
          </w:rPr>
          <w:fldChar w:fldCharType="begin"/>
        </w:r>
        <w:r>
          <w:rPr>
            <w:noProof/>
            <w:webHidden/>
          </w:rPr>
          <w:instrText xml:space="preserve"> PAGEREF _Toc230612989 \h </w:instrText>
        </w:r>
        <w:r>
          <w:rPr>
            <w:noProof/>
            <w:webHidden/>
          </w:rPr>
        </w:r>
        <w:r>
          <w:rPr>
            <w:noProof/>
            <w:webHidden/>
          </w:rPr>
          <w:fldChar w:fldCharType="separate"/>
        </w:r>
        <w:r w:rsidR="00FE7363">
          <w:rPr>
            <w:noProof/>
            <w:webHidden/>
          </w:rPr>
          <w:t>27</w:t>
        </w:r>
        <w:r>
          <w:rPr>
            <w:noProof/>
            <w:webHidden/>
          </w:rPr>
          <w:fldChar w:fldCharType="end"/>
        </w:r>
      </w:hyperlink>
    </w:p>
    <w:p w14:paraId="6B3ED834" w14:textId="06D3F246" w:rsidR="005D125C" w:rsidRDefault="005D125C">
      <w:pPr>
        <w:pStyle w:val="Mucluc1"/>
        <w:tabs>
          <w:tab w:val="right" w:leader="dot" w:pos="9061"/>
        </w:tabs>
        <w:rPr>
          <w:noProof/>
        </w:rPr>
      </w:pPr>
      <w:hyperlink w:anchor="_Toc230612990" w:history="1">
        <w:r w:rsidRPr="00F55D1D">
          <w:rPr>
            <w:rStyle w:val="Siuktni"/>
            <w:noProof/>
          </w:rPr>
          <w:t>PHỤ LỤC 3: MÃ SQL MINH HỌA</w:t>
        </w:r>
        <w:r>
          <w:rPr>
            <w:noProof/>
            <w:webHidden/>
          </w:rPr>
          <w:tab/>
        </w:r>
        <w:r>
          <w:rPr>
            <w:noProof/>
            <w:webHidden/>
          </w:rPr>
          <w:fldChar w:fldCharType="begin"/>
        </w:r>
        <w:r>
          <w:rPr>
            <w:noProof/>
            <w:webHidden/>
          </w:rPr>
          <w:instrText xml:space="preserve"> PAGEREF _Toc230612990 \h </w:instrText>
        </w:r>
        <w:r>
          <w:rPr>
            <w:noProof/>
            <w:webHidden/>
          </w:rPr>
        </w:r>
        <w:r>
          <w:rPr>
            <w:noProof/>
            <w:webHidden/>
          </w:rPr>
          <w:fldChar w:fldCharType="separate"/>
        </w:r>
        <w:r w:rsidR="00FE7363">
          <w:rPr>
            <w:noProof/>
            <w:webHidden/>
          </w:rPr>
          <w:t>28</w:t>
        </w:r>
        <w:r>
          <w:rPr>
            <w:noProof/>
            <w:webHidden/>
          </w:rPr>
          <w:fldChar w:fldCharType="end"/>
        </w:r>
      </w:hyperlink>
    </w:p>
    <w:p w14:paraId="64F93DC5" w14:textId="477BABB4" w:rsidR="005D125C" w:rsidRDefault="005D125C">
      <w:pPr>
        <w:pStyle w:val="Mucluc1"/>
        <w:tabs>
          <w:tab w:val="right" w:leader="dot" w:pos="9061"/>
        </w:tabs>
        <w:rPr>
          <w:noProof/>
        </w:rPr>
      </w:pPr>
      <w:hyperlink w:anchor="_Toc230612991" w:history="1">
        <w:r w:rsidRPr="00F55D1D">
          <w:rPr>
            <w:rStyle w:val="Siuktni"/>
            <w:noProof/>
          </w:rPr>
          <w:t>PHỤ LỤC 4: MÃ CONTROLLER MINH HỌA</w:t>
        </w:r>
        <w:r>
          <w:rPr>
            <w:noProof/>
            <w:webHidden/>
          </w:rPr>
          <w:tab/>
        </w:r>
        <w:r>
          <w:rPr>
            <w:noProof/>
            <w:webHidden/>
          </w:rPr>
          <w:fldChar w:fldCharType="begin"/>
        </w:r>
        <w:r>
          <w:rPr>
            <w:noProof/>
            <w:webHidden/>
          </w:rPr>
          <w:instrText xml:space="preserve"> PAGEREF _Toc230612991 \h </w:instrText>
        </w:r>
        <w:r>
          <w:rPr>
            <w:noProof/>
            <w:webHidden/>
          </w:rPr>
        </w:r>
        <w:r>
          <w:rPr>
            <w:noProof/>
            <w:webHidden/>
          </w:rPr>
          <w:fldChar w:fldCharType="separate"/>
        </w:r>
        <w:r w:rsidR="00FE7363">
          <w:rPr>
            <w:noProof/>
            <w:webHidden/>
          </w:rPr>
          <w:t>29</w:t>
        </w:r>
        <w:r>
          <w:rPr>
            <w:noProof/>
            <w:webHidden/>
          </w:rPr>
          <w:fldChar w:fldCharType="end"/>
        </w:r>
      </w:hyperlink>
    </w:p>
    <w:p w14:paraId="48C3AA93" w14:textId="64CFEC40" w:rsidR="005D125C" w:rsidRDefault="005D125C">
      <w:pPr>
        <w:pStyle w:val="Mucluc1"/>
        <w:tabs>
          <w:tab w:val="right" w:leader="dot" w:pos="9061"/>
        </w:tabs>
        <w:rPr>
          <w:noProof/>
        </w:rPr>
      </w:pPr>
      <w:hyperlink w:anchor="_Toc230612992" w:history="1">
        <w:r w:rsidRPr="00F55D1D">
          <w:rPr>
            <w:rStyle w:val="Siuktni"/>
            <w:noProof/>
          </w:rPr>
          <w:t>PHỤ LỤC 5: MÃ VIEW MINH HỌA</w:t>
        </w:r>
        <w:r>
          <w:rPr>
            <w:noProof/>
            <w:webHidden/>
          </w:rPr>
          <w:tab/>
        </w:r>
        <w:r>
          <w:rPr>
            <w:noProof/>
            <w:webHidden/>
          </w:rPr>
          <w:fldChar w:fldCharType="begin"/>
        </w:r>
        <w:r>
          <w:rPr>
            <w:noProof/>
            <w:webHidden/>
          </w:rPr>
          <w:instrText xml:space="preserve"> PAGEREF _Toc230612992 \h </w:instrText>
        </w:r>
        <w:r>
          <w:rPr>
            <w:noProof/>
            <w:webHidden/>
          </w:rPr>
        </w:r>
        <w:r>
          <w:rPr>
            <w:noProof/>
            <w:webHidden/>
          </w:rPr>
          <w:fldChar w:fldCharType="separate"/>
        </w:r>
        <w:r w:rsidR="00FE7363">
          <w:rPr>
            <w:noProof/>
            <w:webHidden/>
          </w:rPr>
          <w:t>30</w:t>
        </w:r>
        <w:r>
          <w:rPr>
            <w:noProof/>
            <w:webHidden/>
          </w:rPr>
          <w:fldChar w:fldCharType="end"/>
        </w:r>
      </w:hyperlink>
    </w:p>
    <w:p w14:paraId="1573947C" w14:textId="052E8960" w:rsidR="005D125C" w:rsidRDefault="005D125C">
      <w:pPr>
        <w:pStyle w:val="Mucluc1"/>
        <w:tabs>
          <w:tab w:val="right" w:leader="dot" w:pos="9061"/>
        </w:tabs>
        <w:rPr>
          <w:noProof/>
        </w:rPr>
      </w:pPr>
      <w:hyperlink w:anchor="_Toc230612993" w:history="1">
        <w:r w:rsidRPr="00F55D1D">
          <w:rPr>
            <w:rStyle w:val="Siuktni"/>
            <w:noProof/>
          </w:rPr>
          <w:t>PHỤ LỤC 6: PHÂN CÔNG VÀ QUẢN LÝ GITHUB</w:t>
        </w:r>
        <w:r>
          <w:rPr>
            <w:noProof/>
            <w:webHidden/>
          </w:rPr>
          <w:tab/>
        </w:r>
        <w:r>
          <w:rPr>
            <w:noProof/>
            <w:webHidden/>
          </w:rPr>
          <w:fldChar w:fldCharType="begin"/>
        </w:r>
        <w:r>
          <w:rPr>
            <w:noProof/>
            <w:webHidden/>
          </w:rPr>
          <w:instrText xml:space="preserve"> PAGEREF _Toc230612993 \h </w:instrText>
        </w:r>
        <w:r>
          <w:rPr>
            <w:noProof/>
            <w:webHidden/>
          </w:rPr>
        </w:r>
        <w:r>
          <w:rPr>
            <w:noProof/>
            <w:webHidden/>
          </w:rPr>
          <w:fldChar w:fldCharType="separate"/>
        </w:r>
        <w:r w:rsidR="00FE7363">
          <w:rPr>
            <w:noProof/>
            <w:webHidden/>
          </w:rPr>
          <w:t>31</w:t>
        </w:r>
        <w:r>
          <w:rPr>
            <w:noProof/>
            <w:webHidden/>
          </w:rPr>
          <w:fldChar w:fldCharType="end"/>
        </w:r>
      </w:hyperlink>
    </w:p>
    <w:p w14:paraId="0E140CAD" w14:textId="77777777" w:rsidR="001F2C09" w:rsidRDefault="0061600F">
      <w:pPr>
        <w:spacing w:before="60" w:after="60" w:line="300" w:lineRule="auto"/>
      </w:pPr>
      <w:r>
        <w:fldChar w:fldCharType="end"/>
      </w:r>
    </w:p>
    <w:p w14:paraId="32370218" w14:textId="77777777" w:rsidR="001F2C09" w:rsidRDefault="0061600F">
      <w:r>
        <w:br w:type="page"/>
      </w:r>
    </w:p>
    <w:p w14:paraId="035823DF" w14:textId="77777777" w:rsidR="00ED294E" w:rsidRDefault="0061600F">
      <w:pPr>
        <w:pStyle w:val="u1"/>
        <w:spacing w:after="240"/>
      </w:pPr>
      <w:bookmarkStart w:id="1" w:name="_Toc230612958"/>
      <w:r>
        <w:rPr>
          <w:rFonts w:ascii="Times New Roman" w:eastAsia="Times New Roman" w:hAnsi="Times New Roman"/>
        </w:rPr>
        <w:lastRenderedPageBreak/>
        <w:t>DANH MỤC HÌNH ẢNH</w:t>
      </w:r>
      <w:bookmarkEnd w:id="1"/>
    </w:p>
    <w:p w14:paraId="6764CA9F" w14:textId="77777777" w:rsidR="00ED294E" w:rsidRDefault="0061600F">
      <w:pPr>
        <w:jc w:val="both"/>
      </w:pPr>
      <w:r>
        <w:t>Hình 2.1. Mô hình cơ sở dữ liệu hệ thống</w:t>
      </w:r>
    </w:p>
    <w:p w14:paraId="20BE20D6" w14:textId="77777777" w:rsidR="00ED294E" w:rsidRDefault="0061600F">
      <w:pPr>
        <w:jc w:val="both"/>
      </w:pPr>
      <w:r>
        <w:t>Hình 2.2. Lược đồ Use Case hệ thống</w:t>
      </w:r>
    </w:p>
    <w:p w14:paraId="38FE7ADF" w14:textId="77777777" w:rsidR="00ED294E" w:rsidRDefault="0061600F">
      <w:pPr>
        <w:jc w:val="both"/>
      </w:pPr>
      <w:r>
        <w:t>Hình 3.1. Giao diện trang chủ</w:t>
      </w:r>
    </w:p>
    <w:p w14:paraId="15BCA1A5" w14:textId="77777777" w:rsidR="00ED294E" w:rsidRDefault="0061600F">
      <w:pPr>
        <w:jc w:val="both"/>
      </w:pPr>
      <w:r>
        <w:t>Hình 3.2. Giao diện đăng nhập</w:t>
      </w:r>
    </w:p>
    <w:p w14:paraId="0091E840" w14:textId="77777777" w:rsidR="00ED294E" w:rsidRDefault="0061600F">
      <w:pPr>
        <w:jc w:val="both"/>
      </w:pPr>
      <w:r>
        <w:t>Hình 3.3. Giao diện chấm điểm</w:t>
      </w:r>
    </w:p>
    <w:p w14:paraId="7887804A" w14:textId="77777777" w:rsidR="00ED294E" w:rsidRDefault="0061600F">
      <w:pPr>
        <w:jc w:val="both"/>
      </w:pPr>
      <w:r>
        <w:t>Hình 3.4. Giao diện kết quả</w:t>
      </w:r>
    </w:p>
    <w:p w14:paraId="01519B10" w14:textId="77777777" w:rsidR="00ED294E" w:rsidRDefault="0061600F">
      <w:r>
        <w:br w:type="page"/>
      </w:r>
    </w:p>
    <w:p w14:paraId="32B65D5A" w14:textId="77777777" w:rsidR="00ED294E" w:rsidRDefault="0061600F">
      <w:pPr>
        <w:pStyle w:val="u1"/>
        <w:spacing w:after="240"/>
      </w:pPr>
      <w:bookmarkStart w:id="2" w:name="_Toc230612959"/>
      <w:r>
        <w:rPr>
          <w:rFonts w:ascii="Times New Roman" w:eastAsia="Times New Roman" w:hAnsi="Times New Roman"/>
        </w:rPr>
        <w:lastRenderedPageBreak/>
        <w:t>DANH MỤC BẢNG BIỂU</w:t>
      </w:r>
      <w:bookmarkEnd w:id="2"/>
    </w:p>
    <w:p w14:paraId="19280371" w14:textId="77777777" w:rsidR="00ED294E" w:rsidRDefault="0061600F">
      <w:pPr>
        <w:jc w:val="both"/>
      </w:pPr>
      <w:r>
        <w:t>Bảng 2.1. Bảng Users</w:t>
      </w:r>
    </w:p>
    <w:p w14:paraId="2F18B871" w14:textId="77777777" w:rsidR="00ED294E" w:rsidRDefault="0061600F">
      <w:pPr>
        <w:jc w:val="both"/>
      </w:pPr>
      <w:r>
        <w:t>Bảng 2.2. Bảng Contests</w:t>
      </w:r>
    </w:p>
    <w:p w14:paraId="62689397" w14:textId="77777777" w:rsidR="00ED294E" w:rsidRDefault="0061600F">
      <w:pPr>
        <w:jc w:val="both"/>
      </w:pPr>
      <w:r>
        <w:t>Bảng 2.3. Bảng Submissions</w:t>
      </w:r>
    </w:p>
    <w:p w14:paraId="60F2E374" w14:textId="77777777" w:rsidR="00ED294E" w:rsidRDefault="0061600F">
      <w:pPr>
        <w:jc w:val="both"/>
      </w:pPr>
      <w:r>
        <w:t>Bảng 2.4. Bảng Scores</w:t>
      </w:r>
    </w:p>
    <w:p w14:paraId="610CC855" w14:textId="77777777" w:rsidR="00ED294E" w:rsidRDefault="0061600F">
      <w:pPr>
        <w:jc w:val="both"/>
      </w:pPr>
      <w:r>
        <w:t>Bảng 3.1. Kết quả kiểm thử chức năng</w:t>
      </w:r>
    </w:p>
    <w:p w14:paraId="426E53FF" w14:textId="77777777" w:rsidR="00ED294E" w:rsidRDefault="0061600F">
      <w:r>
        <w:br w:type="page"/>
      </w:r>
    </w:p>
    <w:p w14:paraId="1D9945CA" w14:textId="77777777" w:rsidR="00ED294E" w:rsidRDefault="0061600F">
      <w:pPr>
        <w:pStyle w:val="u1"/>
        <w:spacing w:after="240"/>
      </w:pPr>
      <w:bookmarkStart w:id="3" w:name="_Toc230612960"/>
      <w:r>
        <w:rPr>
          <w:rFonts w:ascii="Times New Roman" w:eastAsia="Times New Roman" w:hAnsi="Times New Roman"/>
        </w:rPr>
        <w:lastRenderedPageBreak/>
        <w:t>TÓM TẮT ĐỒ ÁN</w:t>
      </w:r>
      <w:bookmarkEnd w:id="3"/>
    </w:p>
    <w:p w14:paraId="1C171C4B" w14:textId="77777777" w:rsidR="00ED294E" w:rsidRDefault="0061600F">
      <w:pPr>
        <w:ind w:firstLine="720"/>
        <w:jc w:val="both"/>
      </w:pPr>
      <w:r>
        <w:t>Đề tài “Xây dựng hệ thống website chấm thi ảnh nghệ thuật trực tuyến” được thực hiện nhằm hỗ trợ quá trình tổ chức, quản lý và chấm điểm các cuộc thi ảnh trên môi trường internet. Hệ thống hướng đến việc thay thế hình thức nhận bài và tổng hợp điểm thủ công bằng một website có quy trình rõ ràng, dễ sử dụng và thuận tiện cho nhiều nhóm người dùng.</w:t>
      </w:r>
    </w:p>
    <w:p w14:paraId="3DA52EC8" w14:textId="77777777" w:rsidR="00ED294E" w:rsidRDefault="0061600F">
      <w:pPr>
        <w:ind w:firstLine="720"/>
        <w:jc w:val="both"/>
      </w:pPr>
      <w:r>
        <w:t>Website được xây dựng theo hướng ứng dụng ASP.NET MVC kết hợp cơ sở dữ liệu SQL Server. Các chức năng chính bao gồm đăng ký tài khoản, đăng nhập, quản lý cuộc thi, gửi ảnh dự thi, phân quyền người dùng, chấm điểm trực tuyến, nhận xét bài thi và hiển thị bảng xếp hạng kết quả.</w:t>
      </w:r>
    </w:p>
    <w:p w14:paraId="050077B7" w14:textId="77777777" w:rsidR="00ED294E" w:rsidRDefault="0061600F">
      <w:pPr>
        <w:ind w:firstLine="720"/>
        <w:jc w:val="both"/>
      </w:pPr>
      <w:r>
        <w:t>Kết quả đạt được là một bản thiết kế và mô tả hệ thống tương đối hoàn chỉnh, có cơ sở dữ liệu, lược đồ Use Case, mô tả chức năng và giao diện minh họa. Đề tài có thể tiếp tục phát triển thành sản phẩm thực tế bằng cách bổ sung chức năng bình chọn, thông báo email, kiểm duyệt ảnh và triển khai lên máy chủ.</w:t>
      </w:r>
    </w:p>
    <w:p w14:paraId="7DFD5EC6" w14:textId="77777777" w:rsidR="00ED294E" w:rsidRDefault="0061600F">
      <w:r>
        <w:br w:type="page"/>
      </w:r>
    </w:p>
    <w:p w14:paraId="7C29D414" w14:textId="77777777" w:rsidR="00ED294E" w:rsidRDefault="0061600F">
      <w:pPr>
        <w:pStyle w:val="u1"/>
      </w:pPr>
      <w:bookmarkStart w:id="4" w:name="_Toc230612961"/>
      <w:r>
        <w:rPr>
          <w:rFonts w:ascii="Times New Roman" w:eastAsia="Times New Roman" w:hAnsi="Times New Roman"/>
        </w:rPr>
        <w:lastRenderedPageBreak/>
        <w:t>MỞ ĐẦU</w:t>
      </w:r>
      <w:bookmarkEnd w:id="4"/>
    </w:p>
    <w:p w14:paraId="6BB9F0BC" w14:textId="77777777" w:rsidR="00ED294E" w:rsidRDefault="0061600F">
      <w:pPr>
        <w:pStyle w:val="u2"/>
      </w:pPr>
      <w:bookmarkStart w:id="5" w:name="_Toc230612962"/>
      <w:r>
        <w:rPr>
          <w:rFonts w:ascii="Times New Roman" w:eastAsia="Times New Roman" w:hAnsi="Times New Roman"/>
        </w:rPr>
        <w:t>1. Lý do chọn đề tài</w:t>
      </w:r>
      <w:bookmarkEnd w:id="5"/>
    </w:p>
    <w:p w14:paraId="575544AC" w14:textId="77777777" w:rsidR="00ED294E" w:rsidRDefault="0061600F">
      <w:pPr>
        <w:ind w:firstLine="720"/>
        <w:jc w:val="both"/>
      </w:pPr>
      <w:r>
        <w:t>Trong những năm gần đây, các hoạt động sáng tác và chia sẻ ảnh nghệ thuật phát triển mạnh mẽ nhờ sự phổ biến của internet, mạng xã hội và các thiết bị chụp ảnh kỹ thuật số. Nhiều cuộc thi ảnh được tổ chức để tạo sân chơi cho những người yêu nhiếp ảnh, đồng thời góp phần quảng bá hình ảnh con người, thiên nhiên và đời sống xã hội.</w:t>
      </w:r>
    </w:p>
    <w:p w14:paraId="7D38555E" w14:textId="77777777" w:rsidR="00ED294E" w:rsidRDefault="0061600F">
      <w:pPr>
        <w:ind w:firstLine="720"/>
        <w:jc w:val="both"/>
      </w:pPr>
      <w:r>
        <w:t>Tuy nhiên, ở nhiều đơn vị tổ chức, quy trình nhận bài dự thi, lưu trữ hình ảnh, phân công giám khảo, chấm điểm và tổng hợp kết quả vẫn còn thực hiện thủ công. Cách làm này dễ gây nhầm lẫn, mất nhiều thời gian, khó tra cứu và thiếu tính chuyên nghiệp khi số lượng bài dự thi tăng lên.</w:t>
      </w:r>
    </w:p>
    <w:p w14:paraId="75300403" w14:textId="77777777" w:rsidR="00ED294E" w:rsidRDefault="0061600F">
      <w:pPr>
        <w:ind w:firstLine="720"/>
        <w:jc w:val="both"/>
      </w:pPr>
      <w:r>
        <w:t>Vì vậy, việc xây dựng hệ thống website chấm thi ảnh nghệ thuật trực tuyến là cần thiết. Hệ thống giúp người dự thi gửi ảnh dễ dàng, ban giám khảo chấm điểm thuận tiện và quản trị viên quản lý cuộc thi khoa học hơn. Đây cũng là đề tài phù hợp với môn Chuyên đề ASP.NET vì có thể vận dụng kiến thức lập trình web, cơ sở dữ liệu, phân quyền và xử lý nghiệp vụ.</w:t>
      </w:r>
    </w:p>
    <w:p w14:paraId="4E16D383" w14:textId="77777777" w:rsidR="00ED294E" w:rsidRDefault="0061600F">
      <w:pPr>
        <w:pStyle w:val="u2"/>
      </w:pPr>
      <w:bookmarkStart w:id="6" w:name="_Toc230612963"/>
      <w:r>
        <w:rPr>
          <w:rFonts w:ascii="Times New Roman" w:eastAsia="Times New Roman" w:hAnsi="Times New Roman"/>
        </w:rPr>
        <w:t>2. Mục tiêu nghiên cứu</w:t>
      </w:r>
      <w:bookmarkEnd w:id="6"/>
    </w:p>
    <w:p w14:paraId="5CBD1C22" w14:textId="77777777" w:rsidR="00ED294E" w:rsidRDefault="0061600F">
      <w:pPr>
        <w:ind w:firstLine="720"/>
        <w:jc w:val="both"/>
      </w:pPr>
      <w:r>
        <w:t>Mục tiêu tổng quát của đề tài là xây dựng một hệ thống website hỗ trợ tổ chức cuộc thi ảnh nghệ thuật trực tuyến. Website cần đáp ứng được các yêu cầu cơ bản như quản lý người dùng, quản lý cuộc thi, nhận bài dự thi, chấm điểm và công bố kết quả.</w:t>
      </w:r>
    </w:p>
    <w:p w14:paraId="5DED327F" w14:textId="77777777" w:rsidR="00ED294E" w:rsidRDefault="0061600F">
      <w:pPr>
        <w:ind w:firstLine="720"/>
        <w:jc w:val="both"/>
      </w:pPr>
      <w:r>
        <w:t>Cụ thể, hệ thống cần cho phép người dùng đăng ký tài khoản, đăng nhập, cập nhật thông tin cá nhân, gửi ảnh dự thi theo từng cuộc thi, theo dõi trạng thái bài dự thi và xem kết quả. Đối với giám khảo, hệ thống cần cung cấp chức năng xem danh sách bài dự thi được phân công, nhập điểm và nhận xét. Đối với quản trị viên, hệ thống cần hỗ trợ quản lý tài khoản, cuộc thi, bài dự thi và kết quả xếp hạng.</w:t>
      </w:r>
    </w:p>
    <w:p w14:paraId="6FB70C6C" w14:textId="77777777" w:rsidR="00ED294E" w:rsidRDefault="0061600F">
      <w:pPr>
        <w:pStyle w:val="u2"/>
      </w:pPr>
      <w:bookmarkStart w:id="7" w:name="_Toc230612964"/>
      <w:r>
        <w:rPr>
          <w:rFonts w:ascii="Times New Roman" w:eastAsia="Times New Roman" w:hAnsi="Times New Roman"/>
        </w:rPr>
        <w:lastRenderedPageBreak/>
        <w:t>3. Đối tượng và phạm vi nghiên cứu</w:t>
      </w:r>
      <w:bookmarkEnd w:id="7"/>
    </w:p>
    <w:p w14:paraId="5C6486B7" w14:textId="77777777" w:rsidR="00ED294E" w:rsidRDefault="0061600F">
      <w:pPr>
        <w:ind w:firstLine="720"/>
        <w:jc w:val="both"/>
      </w:pPr>
      <w:r>
        <w:t>Đối tượng nghiên cứu của đề tài là quy trình tổ chức cuộc thi ảnh nghệ thuật trực tuyến và cách xây dựng hệ thống website bằng công nghệ ASP.NET MVC. Phạm vi nghiên cứu tập trung vào các chức năng chính phục vụ hoạt động gửi bài, chấm điểm và công bố kết quả.</w:t>
      </w:r>
    </w:p>
    <w:p w14:paraId="17910182" w14:textId="77777777" w:rsidR="00ED294E" w:rsidRDefault="0061600F">
      <w:pPr>
        <w:ind w:firstLine="720"/>
        <w:jc w:val="both"/>
      </w:pPr>
      <w:r>
        <w:t>Đề tài không đi sâu vào các chức năng nâng cao như thanh toán trực tuyến, trí tuệ nhân tạo đánh giá ảnh, nhận diện bản quyền ảnh hoặc xây dựng ứng dụng di động. Các chức năng này được định hướng là phần mở rộng trong tương lai.</w:t>
      </w:r>
    </w:p>
    <w:p w14:paraId="30F3A8B3" w14:textId="77777777" w:rsidR="00ED294E" w:rsidRDefault="0061600F">
      <w:pPr>
        <w:pStyle w:val="u2"/>
      </w:pPr>
      <w:bookmarkStart w:id="8" w:name="_Toc230612965"/>
      <w:r>
        <w:rPr>
          <w:rFonts w:ascii="Times New Roman" w:eastAsia="Times New Roman" w:hAnsi="Times New Roman"/>
        </w:rPr>
        <w:t>4. Phương pháp nghiên cứu</w:t>
      </w:r>
      <w:bookmarkEnd w:id="8"/>
    </w:p>
    <w:p w14:paraId="0E9BB804" w14:textId="77777777" w:rsidR="00ED294E" w:rsidRDefault="0061600F">
      <w:pPr>
        <w:ind w:firstLine="720"/>
        <w:jc w:val="both"/>
      </w:pPr>
      <w:r>
        <w:t>Đề tài được thực hiện thông qua các phương pháp nghiên cứu tài liệu, khảo sát nghiệp vụ, phân tích yêu cầu, thiết kế cơ sở dữ liệu, thiết kế giao diện và mô tả quá trình hiện thực hóa hệ thống. Bên cạnh đó, đồ án còn tham khảo cách trình bày báo cáo theo mẫu của trường và quy định hình thức trình bày đồ án môn học Chuyên đề ASP.NET.</w:t>
      </w:r>
    </w:p>
    <w:p w14:paraId="06EF34E4" w14:textId="77777777" w:rsidR="00ED294E" w:rsidRDefault="0061600F">
      <w:r>
        <w:br w:type="page"/>
      </w:r>
    </w:p>
    <w:p w14:paraId="21CCD497" w14:textId="77777777" w:rsidR="00ED294E" w:rsidRDefault="0061600F">
      <w:pPr>
        <w:pStyle w:val="u1"/>
      </w:pPr>
      <w:bookmarkStart w:id="9" w:name="_Toc230612966"/>
      <w:r>
        <w:rPr>
          <w:rFonts w:ascii="Times New Roman" w:eastAsia="Times New Roman" w:hAnsi="Times New Roman"/>
        </w:rPr>
        <w:lastRenderedPageBreak/>
        <w:t>CHƯƠNG 1: NGHIÊN CỨU LÝ THUYẾT</w:t>
      </w:r>
      <w:bookmarkEnd w:id="9"/>
    </w:p>
    <w:p w14:paraId="4A045C74" w14:textId="77777777" w:rsidR="00ED294E" w:rsidRDefault="0061600F">
      <w:pPr>
        <w:pStyle w:val="u2"/>
      </w:pPr>
      <w:bookmarkStart w:id="10" w:name="_Toc230612967"/>
      <w:r>
        <w:rPr>
          <w:rFonts w:ascii="Times New Roman" w:eastAsia="Times New Roman" w:hAnsi="Times New Roman"/>
        </w:rPr>
        <w:t>1.1. Tổng quan về ASP.NET</w:t>
      </w:r>
      <w:bookmarkEnd w:id="10"/>
    </w:p>
    <w:p w14:paraId="245B9F71" w14:textId="77777777" w:rsidR="00ED294E" w:rsidRDefault="0061600F">
      <w:pPr>
        <w:ind w:firstLine="720"/>
        <w:jc w:val="both"/>
      </w:pPr>
      <w:r>
        <w:t xml:space="preserve">ASP.NET là nền </w:t>
      </w:r>
      <w:r>
        <w:t>tảng phát triển ứng dụng web do Microsoft xây dựng, cho phép lập trình viên phát triển các website động, ứng dụng web và dịch vụ web. ASP.NET được tích hợp chặt chẽ với nền tảng .NET, hỗ trợ nhiều ngôn ngữ lập trình, trong đó C# là ngôn ngữ được sử dụng phổ biến.</w:t>
      </w:r>
    </w:p>
    <w:p w14:paraId="6A006899" w14:textId="77777777" w:rsidR="00ED294E" w:rsidRDefault="0061600F">
      <w:pPr>
        <w:ind w:firstLine="720"/>
        <w:jc w:val="both"/>
      </w:pPr>
      <w:r>
        <w:t>Trong đề tài này, ASP.NET được lựa chọn vì phù hợp với nội dung môn học, có khả năng xây dựng ứng dụng theo mô hình MVC, hỗ trợ phân quyền, kết nối cơ sở dữ liệu SQL Server và triển khai trên môi trường Windows Server hoặc các dịch vụ lưu trữ hỗ trợ .NET.</w:t>
      </w:r>
    </w:p>
    <w:p w14:paraId="2CB9986A" w14:textId="77777777" w:rsidR="00ED294E" w:rsidRDefault="0061600F">
      <w:pPr>
        <w:ind w:firstLine="720"/>
        <w:jc w:val="both"/>
      </w:pPr>
      <w:r>
        <w:t>Ưu điểm của ASP.NET là hiệu năng tốt, cấu trúc rõ ràng, cộng đồng sử dụng rộng rãi và có tài liệu hỗ trợ phong phú. Việc sử dụng ASP.NET giúp quá trình phát triển hệ thống có tính tổ chức hơn, giảm tình trạng mã nguồn khó bảo trì khi dự án mở rộng.</w:t>
      </w:r>
    </w:p>
    <w:p w14:paraId="6718E463" w14:textId="77777777" w:rsidR="00ED294E" w:rsidRDefault="0061600F">
      <w:pPr>
        <w:pStyle w:val="u2"/>
      </w:pPr>
      <w:bookmarkStart w:id="11" w:name="_Toc230612968"/>
      <w:r>
        <w:rPr>
          <w:rFonts w:ascii="Times New Roman" w:eastAsia="Times New Roman" w:hAnsi="Times New Roman"/>
        </w:rPr>
        <w:t>1.2. Mô hình MVC</w:t>
      </w:r>
      <w:bookmarkEnd w:id="11"/>
    </w:p>
    <w:p w14:paraId="40FE878D" w14:textId="77777777" w:rsidR="00ED294E" w:rsidRDefault="0061600F">
      <w:pPr>
        <w:ind w:firstLine="720"/>
        <w:jc w:val="both"/>
      </w:pPr>
      <w:r>
        <w:t>MVC là mô hình kiến trúc phần mềm gồm ba thành phần chính: Model, View và Controller. Model chịu trách nhiệm biểu diễn dữ liệu và xử lý các quy tắc nghiệp vụ. View là phần giao diện hiển thị cho người dùng. Controller nhận yêu cầu từ người dùng, gọi Model xử lý dữ liệu và trả kết quả về View.</w:t>
      </w:r>
    </w:p>
    <w:p w14:paraId="7FA3010A" w14:textId="77777777" w:rsidR="00ED294E" w:rsidRDefault="0061600F">
      <w:pPr>
        <w:ind w:firstLine="720"/>
        <w:jc w:val="both"/>
      </w:pPr>
      <w:r>
        <w:t>Việc áp dụng MVC trong hệ thống chấm thi ảnh nghệ thuật giúp tách biệt giao diện, xử lý nghiệp vụ và dữ liệu. Nhờ đó, hệ thống dễ bảo trì, dễ kiểm thử và dễ mở rộng thêm chức năng như bình chọn trực tuyến, thông báo email hoặc thống kê kết quả.</w:t>
      </w:r>
    </w:p>
    <w:p w14:paraId="2B6BCE27" w14:textId="77777777" w:rsidR="00ED294E" w:rsidRDefault="0061600F">
      <w:pPr>
        <w:ind w:firstLine="720"/>
        <w:jc w:val="both"/>
      </w:pPr>
      <w:r>
        <w:t>Ví dụ, khi người dùng gửi ảnh dự thi, Controller tiếp nhận yêu cầu, kiểm tra dữ liệu, gọi Model lưu thông tin bài dự thi vào cơ sở dữ liệu và trả về View thông báo gửi bài thành công. Quy trình này giúp mã nguồn rõ ràng và hạn chế lặp lại.</w:t>
      </w:r>
    </w:p>
    <w:p w14:paraId="61D068D6" w14:textId="77777777" w:rsidR="00ED294E" w:rsidRDefault="0061600F">
      <w:pPr>
        <w:pStyle w:val="u2"/>
      </w:pPr>
      <w:bookmarkStart w:id="12" w:name="_Toc230612969"/>
      <w:r>
        <w:rPr>
          <w:rFonts w:ascii="Times New Roman" w:eastAsia="Times New Roman" w:hAnsi="Times New Roman"/>
        </w:rPr>
        <w:lastRenderedPageBreak/>
        <w:t>1.3. Cơ sở dữ liệu SQL Server</w:t>
      </w:r>
      <w:bookmarkEnd w:id="12"/>
    </w:p>
    <w:p w14:paraId="1352BC33" w14:textId="77777777" w:rsidR="00ED294E" w:rsidRDefault="0061600F">
      <w:pPr>
        <w:ind w:firstLine="720"/>
        <w:jc w:val="both"/>
      </w:pPr>
      <w:r>
        <w:t>SQL Server là hệ quản trị cơ sở dữ liệu quan hệ do Microsoft phát triển. SQL Server có khả năng lưu trữ, truy vấn và quản lý dữ liệu lớn, đồng thời tích hợp tốt với các ứng dụng ASP.NET.</w:t>
      </w:r>
    </w:p>
    <w:p w14:paraId="680ABDED" w14:textId="77777777" w:rsidR="00ED294E" w:rsidRDefault="0061600F">
      <w:pPr>
        <w:ind w:firstLine="720"/>
        <w:jc w:val="both"/>
      </w:pPr>
      <w:r>
        <w:t>Trong hệ thống chấm thi ảnh nghệ thuật, SQL Server được sử dụng để lưu thông tin tài khoản, cuộc thi, bài dự thi, điểm số, nhận xét và kết quả xếp hạng. Việc thiết kế cơ sở dữ liệu hợp lý giúp đảm bảo tính toàn vẹn dữ liệu và hỗ trợ truy vấn hiệu quả.</w:t>
      </w:r>
    </w:p>
    <w:p w14:paraId="7F251F49" w14:textId="77777777" w:rsidR="00ED294E" w:rsidRDefault="0061600F">
      <w:pPr>
        <w:ind w:firstLine="720"/>
        <w:jc w:val="both"/>
      </w:pPr>
      <w:r>
        <w:t>Các bảng dữ liệu được liên kết với nhau bằng khóa chính và khóa ngoại. Ví dụ, bảng bài dự thi liên kết với bảng người dùng và bảng cuộc thi, bảng điểm liên kết với bảng bài dự thi và tài khoản giám khảo.</w:t>
      </w:r>
    </w:p>
    <w:p w14:paraId="4E2E2CD4" w14:textId="77777777" w:rsidR="00ED294E" w:rsidRDefault="0061600F">
      <w:pPr>
        <w:pStyle w:val="u2"/>
      </w:pPr>
      <w:bookmarkStart w:id="13" w:name="_Toc230612970"/>
      <w:r>
        <w:rPr>
          <w:rFonts w:ascii="Times New Roman" w:eastAsia="Times New Roman" w:hAnsi="Times New Roman"/>
        </w:rPr>
        <w:t>1.4. Công cụ và công nghệ sử dụng</w:t>
      </w:r>
      <w:bookmarkEnd w:id="13"/>
    </w:p>
    <w:p w14:paraId="5C7A9DDA" w14:textId="77777777" w:rsidR="00ED294E" w:rsidRDefault="0061600F">
      <w:pPr>
        <w:ind w:firstLine="720"/>
        <w:jc w:val="both"/>
      </w:pPr>
      <w:r>
        <w:t>Đồ án sử dụng ASP.NET MVC làm nền tảng xây dựng website, C# làm ngôn ngữ lập trình phía máy chủ, SQL Server làm hệ quản trị cơ sở dữ liệu, HTML, CSS và Bootstrap để thiết kế giao diện người dùng.</w:t>
      </w:r>
    </w:p>
    <w:p w14:paraId="6706900E" w14:textId="77777777" w:rsidR="00ED294E" w:rsidRDefault="0061600F">
      <w:pPr>
        <w:ind w:firstLine="720"/>
        <w:jc w:val="both"/>
      </w:pPr>
      <w:r>
        <w:t>Ngoài ra, hệ thống có thể sử dụng Entity Framework để thao tác dữ liệu theo hướng đối tượng, giúp giảm việc viết câu lệnh SQL thủ công. Visual Studio được sử dụng làm môi trường phát triển chính để lập trình, chạy thử và kiểm tra lỗi chương trình.</w:t>
      </w:r>
    </w:p>
    <w:p w14:paraId="01D15D74" w14:textId="77777777" w:rsidR="00ED294E" w:rsidRDefault="0061600F">
      <w:pPr>
        <w:ind w:firstLine="720"/>
        <w:jc w:val="both"/>
      </w:pPr>
      <w:r>
        <w:t>Việc kết hợp các công nghệ trên giúp hệ thống có cấu trúc phù hợp với một đồ án môn học, đồng thời có khả năng phát triển thành sản phẩm thực tế nếu được tiếp tục hoàn thiện.</w:t>
      </w:r>
    </w:p>
    <w:p w14:paraId="57FAE1FD" w14:textId="77777777" w:rsidR="00ED294E" w:rsidRDefault="0061600F">
      <w:r>
        <w:br w:type="page"/>
      </w:r>
    </w:p>
    <w:p w14:paraId="4EBC7F41" w14:textId="77777777" w:rsidR="00ED294E" w:rsidRDefault="0061600F">
      <w:pPr>
        <w:pStyle w:val="u1"/>
      </w:pPr>
      <w:bookmarkStart w:id="14" w:name="_Toc230612971"/>
      <w:r>
        <w:rPr>
          <w:rFonts w:ascii="Times New Roman" w:eastAsia="Times New Roman" w:hAnsi="Times New Roman"/>
        </w:rPr>
        <w:lastRenderedPageBreak/>
        <w:t>CHƯƠNG 2: HIỆN THỰC HÓA NGHIÊN CỨU</w:t>
      </w:r>
      <w:bookmarkEnd w:id="14"/>
    </w:p>
    <w:p w14:paraId="306AB103" w14:textId="77777777" w:rsidR="00ED294E" w:rsidRDefault="0061600F">
      <w:pPr>
        <w:pStyle w:val="u2"/>
      </w:pPr>
      <w:bookmarkStart w:id="15" w:name="_Toc230612972"/>
      <w:r>
        <w:rPr>
          <w:rFonts w:ascii="Times New Roman" w:eastAsia="Times New Roman" w:hAnsi="Times New Roman"/>
        </w:rPr>
        <w:t>2.1. Mô tả bài toán</w:t>
      </w:r>
      <w:bookmarkEnd w:id="15"/>
    </w:p>
    <w:p w14:paraId="0815961C" w14:textId="77777777" w:rsidR="00ED294E" w:rsidRDefault="0061600F">
      <w:pPr>
        <w:ind w:firstLine="720"/>
        <w:jc w:val="both"/>
      </w:pPr>
      <w:r>
        <w:t>Hệ thống website chấm thi ảnh nghệ thuật trực tuyến được xây dựng nhằm phục vụ cho các đơn vị tổ chức cuộc thi ảnh. Người dự thi có thể đăng ký tài khoản, đăng nhập và gửi ảnh dự thi theo từng cuộc thi. Mỗi bài dự thi gồm ảnh, tên tác phẩm, mô tả, ngày gửi và trạng thái kiểm duyệt.</w:t>
      </w:r>
    </w:p>
    <w:p w14:paraId="3F2C77BB" w14:textId="77777777" w:rsidR="00ED294E" w:rsidRDefault="0061600F">
      <w:pPr>
        <w:ind w:firstLine="720"/>
        <w:jc w:val="both"/>
      </w:pPr>
      <w:r>
        <w:t>Ban giám khảo đăng nhập vào hệ thống để xem danh sách bài dự thi được phân công. Sau khi xem ảnh và thông tin bài thi, giám khảo nhập điểm số và nhận xét. Hệ thống lưu điểm của từng giám khảo, tính điểm trung bình và hỗ trợ công bố bảng xếp hạng.</w:t>
      </w:r>
    </w:p>
    <w:p w14:paraId="27FA0652" w14:textId="77777777" w:rsidR="00ED294E" w:rsidRDefault="0061600F">
      <w:pPr>
        <w:ind w:firstLine="720"/>
        <w:jc w:val="both"/>
      </w:pPr>
      <w:r>
        <w:t>Quản trị viên là người có quyền cao nhất trong hệ thống. Quản trị viên có thể tạo cuộc thi, cập nhật thời gian nhận bài, phân quyền người dùng, quản lý danh sách bài dự thi, theo dõi quá trình chấm điểm và công bố kết quả chính thức.</w:t>
      </w:r>
    </w:p>
    <w:p w14:paraId="3DD132E8" w14:textId="77777777" w:rsidR="00ED294E" w:rsidRDefault="0061600F">
      <w:pPr>
        <w:pStyle w:val="u2"/>
      </w:pPr>
      <w:bookmarkStart w:id="16" w:name="_Toc230612973"/>
      <w:r>
        <w:rPr>
          <w:rFonts w:ascii="Times New Roman" w:eastAsia="Times New Roman" w:hAnsi="Times New Roman"/>
        </w:rPr>
        <w:t>2.2. Yêu cầu chức năng</w:t>
      </w:r>
      <w:bookmarkEnd w:id="16"/>
    </w:p>
    <w:p w14:paraId="1D9AD430" w14:textId="77777777" w:rsidR="00ED294E" w:rsidRDefault="0061600F">
      <w:pPr>
        <w:ind w:firstLine="720"/>
        <w:jc w:val="both"/>
      </w:pPr>
      <w:r>
        <w:t>Đối với người dự thi, hệ thống cần có các chức năng đăng ký tài khoản, đăng nhập, xem thông tin cuộc thi, gửi ảnh dự thi, chỉnh sửa thông tin bài dự thi khi chưa hết hạn và xem kết quả sau khi công bố.</w:t>
      </w:r>
    </w:p>
    <w:p w14:paraId="57CAEA1C" w14:textId="77777777" w:rsidR="00ED294E" w:rsidRDefault="0061600F">
      <w:pPr>
        <w:ind w:firstLine="720"/>
        <w:jc w:val="both"/>
      </w:pPr>
      <w:r>
        <w:t>Đối với giám khảo, hệ thống cần cho phép đăng nhập, xem bài dự thi, phóng to hình ảnh, nhập điểm theo thang điểm quy định, ghi nhận xét và cập nhật điểm khi còn trong thời gian chấm.</w:t>
      </w:r>
    </w:p>
    <w:p w14:paraId="1E84289D" w14:textId="77777777" w:rsidR="00ED294E" w:rsidRDefault="0061600F">
      <w:pPr>
        <w:ind w:firstLine="720"/>
        <w:jc w:val="both"/>
      </w:pPr>
      <w:r>
        <w:t>Đối với quản trị viên, hệ thống cần có chức năng quản lý người dùng, quản lý cuộc thi, quản lý bài dự thi, phân quyền giám khảo, tổng hợp điểm, xuất danh sách kết quả và công bố bảng xếp hạng.</w:t>
      </w:r>
    </w:p>
    <w:p w14:paraId="4F16CCDA" w14:textId="77777777" w:rsidR="00ED294E" w:rsidRDefault="0061600F">
      <w:pPr>
        <w:pStyle w:val="u2"/>
      </w:pPr>
      <w:bookmarkStart w:id="17" w:name="_Toc230612974"/>
      <w:r>
        <w:rPr>
          <w:rFonts w:ascii="Times New Roman" w:eastAsia="Times New Roman" w:hAnsi="Times New Roman"/>
        </w:rPr>
        <w:lastRenderedPageBreak/>
        <w:t>2.3. Yêu cầu phi chức năng</w:t>
      </w:r>
      <w:bookmarkEnd w:id="17"/>
    </w:p>
    <w:p w14:paraId="38BD9B6A" w14:textId="77777777" w:rsidR="00ED294E" w:rsidRDefault="0061600F">
      <w:pPr>
        <w:ind w:firstLine="720"/>
        <w:jc w:val="both"/>
      </w:pPr>
      <w:r>
        <w:t>Website cần có giao diện rõ ràng, dễ sử dụng và phù hợp với nhiều đối tượng người dùng. Các thao tác chính như đăng nhập, gửi bài và chấm điểm phải đơn giản, hạn chế gây nhầm lẫn.</w:t>
      </w:r>
    </w:p>
    <w:p w14:paraId="5D0011A4" w14:textId="77777777" w:rsidR="00ED294E" w:rsidRDefault="0061600F">
      <w:pPr>
        <w:ind w:firstLine="720"/>
        <w:jc w:val="both"/>
      </w:pPr>
      <w:r>
        <w:t xml:space="preserve">Hệ thống cần đảm bảo tính bảo mật cơ bản như phân quyền truy cập, mã hóa </w:t>
      </w:r>
      <w:r>
        <w:t>mật khẩu, kiểm tra định dạng ảnh tải lên và ngăn chặn người dùng truy cập trái phép vào chức năng của vai trò khác.</w:t>
      </w:r>
    </w:p>
    <w:p w14:paraId="66B19C23" w14:textId="77777777" w:rsidR="00ED294E" w:rsidRDefault="0061600F">
      <w:pPr>
        <w:ind w:firstLine="720"/>
        <w:jc w:val="both"/>
      </w:pPr>
      <w:r>
        <w:t>Về hiệu năng, website cần phản hồi nhanh đối với các chức năng thông thường. Dữ liệu phải được lưu trữ có tổ chức, dễ sao lưu và phục hồi khi cần thiết.</w:t>
      </w:r>
    </w:p>
    <w:p w14:paraId="46BFE991" w14:textId="77777777" w:rsidR="00ED294E" w:rsidRDefault="0061600F">
      <w:pPr>
        <w:pStyle w:val="u2"/>
      </w:pPr>
      <w:bookmarkStart w:id="18" w:name="_Toc230612975"/>
      <w:r>
        <w:rPr>
          <w:rFonts w:ascii="Times New Roman" w:eastAsia="Times New Roman" w:hAnsi="Times New Roman"/>
        </w:rPr>
        <w:t>2.4. Mô hình cơ sở dữ liệu</w:t>
      </w:r>
      <w:bookmarkEnd w:id="18"/>
    </w:p>
    <w:p w14:paraId="4B704D5F" w14:textId="77777777" w:rsidR="00ED294E" w:rsidRDefault="0061600F">
      <w:pPr>
        <w:ind w:firstLine="720"/>
        <w:jc w:val="both"/>
      </w:pPr>
      <w:r>
        <w:t>Cơ sở dữ liệu của hệ thống được thiết kế theo hướng quan hệ, gồm các bảng chính như Users, Contests, Submissions, Scores, Categories và ContestCategories. Các bảng có liên kết khóa chính, khóa ngoại để đảm bảo tính toàn vẹn dữ liệu.</w:t>
      </w:r>
    </w:p>
    <w:p w14:paraId="2E550C5B" w14:textId="77777777" w:rsidR="00ED294E" w:rsidRDefault="0061600F">
      <w:pPr>
        <w:jc w:val="center"/>
      </w:pPr>
      <w:r>
        <w:rPr>
          <w:noProof/>
        </w:rPr>
        <w:drawing>
          <wp:inline distT="0" distB="0" distL="0" distR="0" wp14:anchorId="00057942" wp14:editId="6D097CB7">
            <wp:extent cx="5580000" cy="3648462"/>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rd.png"/>
                    <pic:cNvPicPr/>
                  </pic:nvPicPr>
                  <pic:blipFill>
                    <a:blip r:embed="rId9"/>
                    <a:stretch>
                      <a:fillRect/>
                    </a:stretch>
                  </pic:blipFill>
                  <pic:spPr>
                    <a:xfrm>
                      <a:off x="0" y="0"/>
                      <a:ext cx="5580000" cy="3648462"/>
                    </a:xfrm>
                    <a:prstGeom prst="rect">
                      <a:avLst/>
                    </a:prstGeom>
                  </pic:spPr>
                </pic:pic>
              </a:graphicData>
            </a:graphic>
          </wp:inline>
        </w:drawing>
      </w:r>
    </w:p>
    <w:p w14:paraId="0FC7C68B" w14:textId="77777777" w:rsidR="00ED294E" w:rsidRDefault="0061600F">
      <w:pPr>
        <w:jc w:val="center"/>
      </w:pPr>
      <w:r>
        <w:t>Hình 2.1. Mô hình cơ sở dữ liệu hệ thống</w:t>
      </w:r>
    </w:p>
    <w:tbl>
      <w:tblPr>
        <w:tblStyle w:val="LiBang"/>
        <w:tblW w:w="0" w:type="auto"/>
        <w:jc w:val="center"/>
        <w:tblLook w:val="04A0" w:firstRow="1" w:lastRow="0" w:firstColumn="1" w:lastColumn="0" w:noHBand="0" w:noVBand="1"/>
      </w:tblPr>
      <w:tblGrid>
        <w:gridCol w:w="3100"/>
        <w:gridCol w:w="3098"/>
        <w:gridCol w:w="3089"/>
      </w:tblGrid>
      <w:tr w:rsidR="00ED294E" w14:paraId="3292CF12" w14:textId="77777777">
        <w:trPr>
          <w:jc w:val="center"/>
        </w:trPr>
        <w:tc>
          <w:tcPr>
            <w:tcW w:w="3135" w:type="dxa"/>
          </w:tcPr>
          <w:p w14:paraId="7E1880E8" w14:textId="77777777" w:rsidR="00ED294E" w:rsidRDefault="0061600F">
            <w:pPr>
              <w:jc w:val="center"/>
            </w:pPr>
            <w:r>
              <w:rPr>
                <w:b/>
                <w:sz w:val="24"/>
              </w:rPr>
              <w:lastRenderedPageBreak/>
              <w:t>Tên trường</w:t>
            </w:r>
          </w:p>
        </w:tc>
        <w:tc>
          <w:tcPr>
            <w:tcW w:w="3135" w:type="dxa"/>
          </w:tcPr>
          <w:p w14:paraId="0D165040" w14:textId="77777777" w:rsidR="00ED294E" w:rsidRDefault="0061600F">
            <w:pPr>
              <w:jc w:val="center"/>
            </w:pPr>
            <w:r>
              <w:rPr>
                <w:b/>
                <w:sz w:val="24"/>
              </w:rPr>
              <w:t>Kiểu dữ liệu</w:t>
            </w:r>
          </w:p>
        </w:tc>
        <w:tc>
          <w:tcPr>
            <w:tcW w:w="3135" w:type="dxa"/>
          </w:tcPr>
          <w:p w14:paraId="2C11666B" w14:textId="77777777" w:rsidR="00ED294E" w:rsidRDefault="0061600F">
            <w:pPr>
              <w:jc w:val="center"/>
            </w:pPr>
            <w:r>
              <w:rPr>
                <w:b/>
                <w:sz w:val="24"/>
              </w:rPr>
              <w:t>Mô tả</w:t>
            </w:r>
          </w:p>
        </w:tc>
      </w:tr>
      <w:tr w:rsidR="00ED294E" w14:paraId="6ACA509A" w14:textId="77777777">
        <w:trPr>
          <w:jc w:val="center"/>
        </w:trPr>
        <w:tc>
          <w:tcPr>
            <w:tcW w:w="3135" w:type="dxa"/>
          </w:tcPr>
          <w:p w14:paraId="451EA1DB" w14:textId="77777777" w:rsidR="00ED294E" w:rsidRDefault="0061600F">
            <w:r>
              <w:rPr>
                <w:sz w:val="24"/>
              </w:rPr>
              <w:t>UserID</w:t>
            </w:r>
          </w:p>
        </w:tc>
        <w:tc>
          <w:tcPr>
            <w:tcW w:w="3135" w:type="dxa"/>
          </w:tcPr>
          <w:p w14:paraId="433430DD" w14:textId="77777777" w:rsidR="00ED294E" w:rsidRDefault="0061600F">
            <w:r>
              <w:rPr>
                <w:sz w:val="24"/>
              </w:rPr>
              <w:t>int</w:t>
            </w:r>
          </w:p>
        </w:tc>
        <w:tc>
          <w:tcPr>
            <w:tcW w:w="3135" w:type="dxa"/>
          </w:tcPr>
          <w:p w14:paraId="4443741D" w14:textId="77777777" w:rsidR="00ED294E" w:rsidRDefault="0061600F">
            <w:r>
              <w:rPr>
                <w:sz w:val="24"/>
              </w:rPr>
              <w:t>Mã người dùng, khóa chính</w:t>
            </w:r>
          </w:p>
        </w:tc>
      </w:tr>
      <w:tr w:rsidR="00ED294E" w14:paraId="242DF56C" w14:textId="77777777">
        <w:trPr>
          <w:jc w:val="center"/>
        </w:trPr>
        <w:tc>
          <w:tcPr>
            <w:tcW w:w="3135" w:type="dxa"/>
          </w:tcPr>
          <w:p w14:paraId="6E831C81" w14:textId="77777777" w:rsidR="00ED294E" w:rsidRDefault="0061600F">
            <w:r>
              <w:rPr>
                <w:sz w:val="24"/>
              </w:rPr>
              <w:t>FullName</w:t>
            </w:r>
          </w:p>
        </w:tc>
        <w:tc>
          <w:tcPr>
            <w:tcW w:w="3135" w:type="dxa"/>
          </w:tcPr>
          <w:p w14:paraId="36E964BE" w14:textId="77777777" w:rsidR="00ED294E" w:rsidRDefault="0061600F">
            <w:r>
              <w:rPr>
                <w:sz w:val="24"/>
              </w:rPr>
              <w:t>nvarchar(100)</w:t>
            </w:r>
          </w:p>
        </w:tc>
        <w:tc>
          <w:tcPr>
            <w:tcW w:w="3135" w:type="dxa"/>
          </w:tcPr>
          <w:p w14:paraId="32CAABCF" w14:textId="77777777" w:rsidR="00ED294E" w:rsidRDefault="0061600F">
            <w:r>
              <w:rPr>
                <w:sz w:val="24"/>
              </w:rPr>
              <w:t>Họ và tên người dùng</w:t>
            </w:r>
          </w:p>
        </w:tc>
      </w:tr>
      <w:tr w:rsidR="00ED294E" w14:paraId="6715FB6D" w14:textId="77777777">
        <w:trPr>
          <w:jc w:val="center"/>
        </w:trPr>
        <w:tc>
          <w:tcPr>
            <w:tcW w:w="3135" w:type="dxa"/>
          </w:tcPr>
          <w:p w14:paraId="122D062E" w14:textId="77777777" w:rsidR="00ED294E" w:rsidRDefault="0061600F">
            <w:r>
              <w:rPr>
                <w:sz w:val="24"/>
              </w:rPr>
              <w:t>Username</w:t>
            </w:r>
          </w:p>
        </w:tc>
        <w:tc>
          <w:tcPr>
            <w:tcW w:w="3135" w:type="dxa"/>
          </w:tcPr>
          <w:p w14:paraId="6452D34C" w14:textId="77777777" w:rsidR="00ED294E" w:rsidRDefault="0061600F">
            <w:r>
              <w:rPr>
                <w:sz w:val="24"/>
              </w:rPr>
              <w:t>varchar(50)</w:t>
            </w:r>
          </w:p>
        </w:tc>
        <w:tc>
          <w:tcPr>
            <w:tcW w:w="3135" w:type="dxa"/>
          </w:tcPr>
          <w:p w14:paraId="5880FA7A" w14:textId="77777777" w:rsidR="00ED294E" w:rsidRDefault="0061600F">
            <w:r>
              <w:rPr>
                <w:sz w:val="24"/>
              </w:rPr>
              <w:t>Tên đăng nhập</w:t>
            </w:r>
          </w:p>
        </w:tc>
      </w:tr>
      <w:tr w:rsidR="00ED294E" w14:paraId="130EBDF7" w14:textId="77777777">
        <w:trPr>
          <w:jc w:val="center"/>
        </w:trPr>
        <w:tc>
          <w:tcPr>
            <w:tcW w:w="3135" w:type="dxa"/>
          </w:tcPr>
          <w:p w14:paraId="515B6E05" w14:textId="77777777" w:rsidR="00ED294E" w:rsidRDefault="0061600F">
            <w:r>
              <w:rPr>
                <w:sz w:val="24"/>
              </w:rPr>
              <w:t>PasswordHash</w:t>
            </w:r>
          </w:p>
        </w:tc>
        <w:tc>
          <w:tcPr>
            <w:tcW w:w="3135" w:type="dxa"/>
          </w:tcPr>
          <w:p w14:paraId="3B98A576" w14:textId="77777777" w:rsidR="00ED294E" w:rsidRDefault="0061600F">
            <w:r>
              <w:rPr>
                <w:sz w:val="24"/>
              </w:rPr>
              <w:t>varchar(255)</w:t>
            </w:r>
          </w:p>
        </w:tc>
        <w:tc>
          <w:tcPr>
            <w:tcW w:w="3135" w:type="dxa"/>
          </w:tcPr>
          <w:p w14:paraId="6A106C11" w14:textId="77777777" w:rsidR="00ED294E" w:rsidRDefault="0061600F">
            <w:r>
              <w:rPr>
                <w:sz w:val="24"/>
              </w:rPr>
              <w:t xml:space="preserve">Mật khẩu đã mã </w:t>
            </w:r>
            <w:r>
              <w:rPr>
                <w:sz w:val="24"/>
              </w:rPr>
              <w:t>hóa</w:t>
            </w:r>
          </w:p>
        </w:tc>
      </w:tr>
      <w:tr w:rsidR="00ED294E" w14:paraId="5D4FFC99" w14:textId="77777777">
        <w:trPr>
          <w:jc w:val="center"/>
        </w:trPr>
        <w:tc>
          <w:tcPr>
            <w:tcW w:w="3135" w:type="dxa"/>
          </w:tcPr>
          <w:p w14:paraId="379A74E3" w14:textId="77777777" w:rsidR="00ED294E" w:rsidRDefault="0061600F">
            <w:r>
              <w:rPr>
                <w:sz w:val="24"/>
              </w:rPr>
              <w:t>Email</w:t>
            </w:r>
          </w:p>
        </w:tc>
        <w:tc>
          <w:tcPr>
            <w:tcW w:w="3135" w:type="dxa"/>
          </w:tcPr>
          <w:p w14:paraId="3B82FF3B" w14:textId="77777777" w:rsidR="00ED294E" w:rsidRDefault="0061600F">
            <w:r>
              <w:rPr>
                <w:sz w:val="24"/>
              </w:rPr>
              <w:t>varchar(100)</w:t>
            </w:r>
          </w:p>
        </w:tc>
        <w:tc>
          <w:tcPr>
            <w:tcW w:w="3135" w:type="dxa"/>
          </w:tcPr>
          <w:p w14:paraId="2B866150" w14:textId="77777777" w:rsidR="00ED294E" w:rsidRDefault="0061600F">
            <w:r>
              <w:rPr>
                <w:sz w:val="24"/>
              </w:rPr>
              <w:t>Email liên hệ</w:t>
            </w:r>
          </w:p>
        </w:tc>
      </w:tr>
      <w:tr w:rsidR="00ED294E" w14:paraId="11B0DB88" w14:textId="77777777">
        <w:trPr>
          <w:jc w:val="center"/>
        </w:trPr>
        <w:tc>
          <w:tcPr>
            <w:tcW w:w="3135" w:type="dxa"/>
          </w:tcPr>
          <w:p w14:paraId="609A5ECF" w14:textId="77777777" w:rsidR="00ED294E" w:rsidRDefault="0061600F">
            <w:r>
              <w:rPr>
                <w:sz w:val="24"/>
              </w:rPr>
              <w:t>Role</w:t>
            </w:r>
          </w:p>
        </w:tc>
        <w:tc>
          <w:tcPr>
            <w:tcW w:w="3135" w:type="dxa"/>
          </w:tcPr>
          <w:p w14:paraId="1D341440" w14:textId="77777777" w:rsidR="00ED294E" w:rsidRDefault="0061600F">
            <w:r>
              <w:rPr>
                <w:sz w:val="24"/>
              </w:rPr>
              <w:t>varchar(20)</w:t>
            </w:r>
          </w:p>
        </w:tc>
        <w:tc>
          <w:tcPr>
            <w:tcW w:w="3135" w:type="dxa"/>
          </w:tcPr>
          <w:p w14:paraId="71F9A80C" w14:textId="77777777" w:rsidR="00ED294E" w:rsidRDefault="0061600F">
            <w:r>
              <w:rPr>
                <w:sz w:val="24"/>
              </w:rPr>
              <w:t>Vai trò: Admin, Judge, Candidate</w:t>
            </w:r>
          </w:p>
        </w:tc>
      </w:tr>
    </w:tbl>
    <w:p w14:paraId="48E2BDF5" w14:textId="77777777" w:rsidR="00ED294E" w:rsidRDefault="00ED294E"/>
    <w:tbl>
      <w:tblPr>
        <w:tblStyle w:val="LiBang"/>
        <w:tblW w:w="0" w:type="auto"/>
        <w:jc w:val="center"/>
        <w:tblLook w:val="04A0" w:firstRow="1" w:lastRow="0" w:firstColumn="1" w:lastColumn="0" w:noHBand="0" w:noVBand="1"/>
      </w:tblPr>
      <w:tblGrid>
        <w:gridCol w:w="3101"/>
        <w:gridCol w:w="3102"/>
        <w:gridCol w:w="3084"/>
      </w:tblGrid>
      <w:tr w:rsidR="00ED294E" w14:paraId="7130CC9D" w14:textId="77777777">
        <w:trPr>
          <w:jc w:val="center"/>
        </w:trPr>
        <w:tc>
          <w:tcPr>
            <w:tcW w:w="3135" w:type="dxa"/>
          </w:tcPr>
          <w:p w14:paraId="3D9E39C5" w14:textId="77777777" w:rsidR="00ED294E" w:rsidRDefault="0061600F">
            <w:pPr>
              <w:jc w:val="center"/>
            </w:pPr>
            <w:r>
              <w:rPr>
                <w:b/>
                <w:sz w:val="24"/>
              </w:rPr>
              <w:t>Tên trường</w:t>
            </w:r>
          </w:p>
        </w:tc>
        <w:tc>
          <w:tcPr>
            <w:tcW w:w="3135" w:type="dxa"/>
          </w:tcPr>
          <w:p w14:paraId="7A1B0544" w14:textId="77777777" w:rsidR="00ED294E" w:rsidRDefault="0061600F">
            <w:pPr>
              <w:jc w:val="center"/>
            </w:pPr>
            <w:r>
              <w:rPr>
                <w:b/>
                <w:sz w:val="24"/>
              </w:rPr>
              <w:t>Kiểu dữ liệu</w:t>
            </w:r>
          </w:p>
        </w:tc>
        <w:tc>
          <w:tcPr>
            <w:tcW w:w="3135" w:type="dxa"/>
          </w:tcPr>
          <w:p w14:paraId="79A60593" w14:textId="77777777" w:rsidR="00ED294E" w:rsidRDefault="0061600F">
            <w:pPr>
              <w:jc w:val="center"/>
            </w:pPr>
            <w:r>
              <w:rPr>
                <w:b/>
                <w:sz w:val="24"/>
              </w:rPr>
              <w:t>Mô tả</w:t>
            </w:r>
          </w:p>
        </w:tc>
      </w:tr>
      <w:tr w:rsidR="00ED294E" w14:paraId="664A813D" w14:textId="77777777">
        <w:trPr>
          <w:jc w:val="center"/>
        </w:trPr>
        <w:tc>
          <w:tcPr>
            <w:tcW w:w="3135" w:type="dxa"/>
          </w:tcPr>
          <w:p w14:paraId="782698BF" w14:textId="77777777" w:rsidR="00ED294E" w:rsidRDefault="0061600F">
            <w:r>
              <w:rPr>
                <w:sz w:val="24"/>
              </w:rPr>
              <w:t>ContestID</w:t>
            </w:r>
          </w:p>
        </w:tc>
        <w:tc>
          <w:tcPr>
            <w:tcW w:w="3135" w:type="dxa"/>
          </w:tcPr>
          <w:p w14:paraId="7BBEBF02" w14:textId="77777777" w:rsidR="00ED294E" w:rsidRDefault="0061600F">
            <w:r>
              <w:rPr>
                <w:sz w:val="24"/>
              </w:rPr>
              <w:t>int</w:t>
            </w:r>
          </w:p>
        </w:tc>
        <w:tc>
          <w:tcPr>
            <w:tcW w:w="3135" w:type="dxa"/>
          </w:tcPr>
          <w:p w14:paraId="5FB2B805" w14:textId="77777777" w:rsidR="00ED294E" w:rsidRDefault="0061600F">
            <w:r>
              <w:rPr>
                <w:sz w:val="24"/>
              </w:rPr>
              <w:t>Mã cuộc thi, khóa chính</w:t>
            </w:r>
          </w:p>
        </w:tc>
      </w:tr>
      <w:tr w:rsidR="00ED294E" w14:paraId="4284AD9B" w14:textId="77777777">
        <w:trPr>
          <w:jc w:val="center"/>
        </w:trPr>
        <w:tc>
          <w:tcPr>
            <w:tcW w:w="3135" w:type="dxa"/>
          </w:tcPr>
          <w:p w14:paraId="534CF0CD" w14:textId="77777777" w:rsidR="00ED294E" w:rsidRDefault="0061600F">
            <w:r>
              <w:rPr>
                <w:sz w:val="24"/>
              </w:rPr>
              <w:t>ContestName</w:t>
            </w:r>
          </w:p>
        </w:tc>
        <w:tc>
          <w:tcPr>
            <w:tcW w:w="3135" w:type="dxa"/>
          </w:tcPr>
          <w:p w14:paraId="49BEDB0A" w14:textId="77777777" w:rsidR="00ED294E" w:rsidRDefault="0061600F">
            <w:r>
              <w:rPr>
                <w:sz w:val="24"/>
              </w:rPr>
              <w:t>nvarchar(200)</w:t>
            </w:r>
          </w:p>
        </w:tc>
        <w:tc>
          <w:tcPr>
            <w:tcW w:w="3135" w:type="dxa"/>
          </w:tcPr>
          <w:p w14:paraId="39E5DE0F" w14:textId="77777777" w:rsidR="00ED294E" w:rsidRDefault="0061600F">
            <w:r>
              <w:rPr>
                <w:sz w:val="24"/>
              </w:rPr>
              <w:t>Tên cuộc thi</w:t>
            </w:r>
          </w:p>
        </w:tc>
      </w:tr>
      <w:tr w:rsidR="00ED294E" w14:paraId="39A794E6" w14:textId="77777777">
        <w:trPr>
          <w:jc w:val="center"/>
        </w:trPr>
        <w:tc>
          <w:tcPr>
            <w:tcW w:w="3135" w:type="dxa"/>
          </w:tcPr>
          <w:p w14:paraId="7704EA13" w14:textId="77777777" w:rsidR="00ED294E" w:rsidRDefault="0061600F">
            <w:r>
              <w:rPr>
                <w:sz w:val="24"/>
              </w:rPr>
              <w:t>Description</w:t>
            </w:r>
          </w:p>
        </w:tc>
        <w:tc>
          <w:tcPr>
            <w:tcW w:w="3135" w:type="dxa"/>
          </w:tcPr>
          <w:p w14:paraId="1294C1C8" w14:textId="77777777" w:rsidR="00ED294E" w:rsidRDefault="0061600F">
            <w:r>
              <w:rPr>
                <w:sz w:val="24"/>
              </w:rPr>
              <w:t>nvarchar(max)</w:t>
            </w:r>
          </w:p>
        </w:tc>
        <w:tc>
          <w:tcPr>
            <w:tcW w:w="3135" w:type="dxa"/>
          </w:tcPr>
          <w:p w14:paraId="6FDAD844" w14:textId="77777777" w:rsidR="00ED294E" w:rsidRDefault="0061600F">
            <w:r>
              <w:rPr>
                <w:sz w:val="24"/>
              </w:rPr>
              <w:t>Mô tả cuộc thi</w:t>
            </w:r>
          </w:p>
        </w:tc>
      </w:tr>
      <w:tr w:rsidR="00ED294E" w14:paraId="0E6FAC67" w14:textId="77777777">
        <w:trPr>
          <w:jc w:val="center"/>
        </w:trPr>
        <w:tc>
          <w:tcPr>
            <w:tcW w:w="3135" w:type="dxa"/>
          </w:tcPr>
          <w:p w14:paraId="6D08207B" w14:textId="77777777" w:rsidR="00ED294E" w:rsidRDefault="0061600F">
            <w:r>
              <w:rPr>
                <w:sz w:val="24"/>
              </w:rPr>
              <w:t>StartDate</w:t>
            </w:r>
          </w:p>
        </w:tc>
        <w:tc>
          <w:tcPr>
            <w:tcW w:w="3135" w:type="dxa"/>
          </w:tcPr>
          <w:p w14:paraId="6BD30238" w14:textId="77777777" w:rsidR="00ED294E" w:rsidRDefault="0061600F">
            <w:r>
              <w:rPr>
                <w:sz w:val="24"/>
              </w:rPr>
              <w:t>datetime</w:t>
            </w:r>
          </w:p>
        </w:tc>
        <w:tc>
          <w:tcPr>
            <w:tcW w:w="3135" w:type="dxa"/>
          </w:tcPr>
          <w:p w14:paraId="19092225" w14:textId="77777777" w:rsidR="00ED294E" w:rsidRDefault="0061600F">
            <w:r>
              <w:rPr>
                <w:sz w:val="24"/>
              </w:rPr>
              <w:t>Ngày bắt đầu</w:t>
            </w:r>
          </w:p>
        </w:tc>
      </w:tr>
      <w:tr w:rsidR="00ED294E" w14:paraId="26344F5D" w14:textId="77777777">
        <w:trPr>
          <w:jc w:val="center"/>
        </w:trPr>
        <w:tc>
          <w:tcPr>
            <w:tcW w:w="3135" w:type="dxa"/>
          </w:tcPr>
          <w:p w14:paraId="6D359F6A" w14:textId="77777777" w:rsidR="00ED294E" w:rsidRDefault="0061600F">
            <w:r>
              <w:rPr>
                <w:sz w:val="24"/>
              </w:rPr>
              <w:t>EndDate</w:t>
            </w:r>
          </w:p>
        </w:tc>
        <w:tc>
          <w:tcPr>
            <w:tcW w:w="3135" w:type="dxa"/>
          </w:tcPr>
          <w:p w14:paraId="3D31A7F5" w14:textId="77777777" w:rsidR="00ED294E" w:rsidRDefault="0061600F">
            <w:r>
              <w:rPr>
                <w:sz w:val="24"/>
              </w:rPr>
              <w:t>datetime</w:t>
            </w:r>
          </w:p>
        </w:tc>
        <w:tc>
          <w:tcPr>
            <w:tcW w:w="3135" w:type="dxa"/>
          </w:tcPr>
          <w:p w14:paraId="350544FC" w14:textId="77777777" w:rsidR="00ED294E" w:rsidRDefault="0061600F">
            <w:r>
              <w:rPr>
                <w:sz w:val="24"/>
              </w:rPr>
              <w:t>Ngày kết thúc</w:t>
            </w:r>
          </w:p>
        </w:tc>
      </w:tr>
      <w:tr w:rsidR="00ED294E" w14:paraId="50B2DEA2" w14:textId="77777777">
        <w:trPr>
          <w:jc w:val="center"/>
        </w:trPr>
        <w:tc>
          <w:tcPr>
            <w:tcW w:w="3135" w:type="dxa"/>
          </w:tcPr>
          <w:p w14:paraId="3FD57821" w14:textId="77777777" w:rsidR="00ED294E" w:rsidRDefault="0061600F">
            <w:r>
              <w:rPr>
                <w:sz w:val="24"/>
              </w:rPr>
              <w:t>Status</w:t>
            </w:r>
          </w:p>
        </w:tc>
        <w:tc>
          <w:tcPr>
            <w:tcW w:w="3135" w:type="dxa"/>
          </w:tcPr>
          <w:p w14:paraId="7B6E5F8E" w14:textId="77777777" w:rsidR="00ED294E" w:rsidRDefault="0061600F">
            <w:r>
              <w:rPr>
                <w:sz w:val="24"/>
              </w:rPr>
              <w:t>varchar(20)</w:t>
            </w:r>
          </w:p>
        </w:tc>
        <w:tc>
          <w:tcPr>
            <w:tcW w:w="3135" w:type="dxa"/>
          </w:tcPr>
          <w:p w14:paraId="5454B50F" w14:textId="77777777" w:rsidR="00ED294E" w:rsidRDefault="0061600F">
            <w:r>
              <w:rPr>
                <w:sz w:val="24"/>
              </w:rPr>
              <w:t>Trạng thái cuộc thi</w:t>
            </w:r>
          </w:p>
        </w:tc>
      </w:tr>
    </w:tbl>
    <w:p w14:paraId="7913D30D" w14:textId="77777777" w:rsidR="00ED294E" w:rsidRDefault="00ED294E"/>
    <w:tbl>
      <w:tblPr>
        <w:tblStyle w:val="LiBang"/>
        <w:tblW w:w="0" w:type="auto"/>
        <w:jc w:val="center"/>
        <w:tblLook w:val="04A0" w:firstRow="1" w:lastRow="0" w:firstColumn="1" w:lastColumn="0" w:noHBand="0" w:noVBand="1"/>
      </w:tblPr>
      <w:tblGrid>
        <w:gridCol w:w="3102"/>
        <w:gridCol w:w="3100"/>
        <w:gridCol w:w="3085"/>
      </w:tblGrid>
      <w:tr w:rsidR="00ED294E" w14:paraId="68FBF5F9" w14:textId="77777777">
        <w:trPr>
          <w:jc w:val="center"/>
        </w:trPr>
        <w:tc>
          <w:tcPr>
            <w:tcW w:w="3135" w:type="dxa"/>
          </w:tcPr>
          <w:p w14:paraId="089490A3" w14:textId="77777777" w:rsidR="00ED294E" w:rsidRDefault="0061600F">
            <w:pPr>
              <w:jc w:val="center"/>
            </w:pPr>
            <w:r>
              <w:rPr>
                <w:b/>
                <w:sz w:val="24"/>
              </w:rPr>
              <w:t>Tên trường</w:t>
            </w:r>
          </w:p>
        </w:tc>
        <w:tc>
          <w:tcPr>
            <w:tcW w:w="3135" w:type="dxa"/>
          </w:tcPr>
          <w:p w14:paraId="467D7AE1" w14:textId="77777777" w:rsidR="00ED294E" w:rsidRDefault="0061600F">
            <w:pPr>
              <w:jc w:val="center"/>
            </w:pPr>
            <w:r>
              <w:rPr>
                <w:b/>
                <w:sz w:val="24"/>
              </w:rPr>
              <w:t>Kiểu dữ liệu</w:t>
            </w:r>
          </w:p>
        </w:tc>
        <w:tc>
          <w:tcPr>
            <w:tcW w:w="3135" w:type="dxa"/>
          </w:tcPr>
          <w:p w14:paraId="56DFF662" w14:textId="77777777" w:rsidR="00ED294E" w:rsidRDefault="0061600F">
            <w:pPr>
              <w:jc w:val="center"/>
            </w:pPr>
            <w:r>
              <w:rPr>
                <w:b/>
                <w:sz w:val="24"/>
              </w:rPr>
              <w:t>Mô tả</w:t>
            </w:r>
          </w:p>
        </w:tc>
      </w:tr>
      <w:tr w:rsidR="00ED294E" w14:paraId="749DEE89" w14:textId="77777777">
        <w:trPr>
          <w:jc w:val="center"/>
        </w:trPr>
        <w:tc>
          <w:tcPr>
            <w:tcW w:w="3135" w:type="dxa"/>
          </w:tcPr>
          <w:p w14:paraId="251852A3" w14:textId="77777777" w:rsidR="00ED294E" w:rsidRDefault="0061600F">
            <w:r>
              <w:rPr>
                <w:sz w:val="24"/>
              </w:rPr>
              <w:t>SubmissionID</w:t>
            </w:r>
          </w:p>
        </w:tc>
        <w:tc>
          <w:tcPr>
            <w:tcW w:w="3135" w:type="dxa"/>
          </w:tcPr>
          <w:p w14:paraId="3126F063" w14:textId="77777777" w:rsidR="00ED294E" w:rsidRDefault="0061600F">
            <w:r>
              <w:rPr>
                <w:sz w:val="24"/>
              </w:rPr>
              <w:t>int</w:t>
            </w:r>
          </w:p>
        </w:tc>
        <w:tc>
          <w:tcPr>
            <w:tcW w:w="3135" w:type="dxa"/>
          </w:tcPr>
          <w:p w14:paraId="3DE0D025" w14:textId="77777777" w:rsidR="00ED294E" w:rsidRDefault="0061600F">
            <w:r>
              <w:rPr>
                <w:sz w:val="24"/>
              </w:rPr>
              <w:t>Mã bài dự thi</w:t>
            </w:r>
          </w:p>
        </w:tc>
      </w:tr>
      <w:tr w:rsidR="00ED294E" w14:paraId="1B6DCF46" w14:textId="77777777">
        <w:trPr>
          <w:jc w:val="center"/>
        </w:trPr>
        <w:tc>
          <w:tcPr>
            <w:tcW w:w="3135" w:type="dxa"/>
          </w:tcPr>
          <w:p w14:paraId="69D4E877" w14:textId="77777777" w:rsidR="00ED294E" w:rsidRDefault="0061600F">
            <w:r>
              <w:rPr>
                <w:sz w:val="24"/>
              </w:rPr>
              <w:lastRenderedPageBreak/>
              <w:t>ContestID</w:t>
            </w:r>
          </w:p>
        </w:tc>
        <w:tc>
          <w:tcPr>
            <w:tcW w:w="3135" w:type="dxa"/>
          </w:tcPr>
          <w:p w14:paraId="27E7103F" w14:textId="77777777" w:rsidR="00ED294E" w:rsidRDefault="0061600F">
            <w:r>
              <w:rPr>
                <w:sz w:val="24"/>
              </w:rPr>
              <w:t>int</w:t>
            </w:r>
          </w:p>
        </w:tc>
        <w:tc>
          <w:tcPr>
            <w:tcW w:w="3135" w:type="dxa"/>
          </w:tcPr>
          <w:p w14:paraId="666713C1" w14:textId="77777777" w:rsidR="00ED294E" w:rsidRDefault="0061600F">
            <w:r>
              <w:rPr>
                <w:sz w:val="24"/>
              </w:rPr>
              <w:t>Mã cuộc thi</w:t>
            </w:r>
          </w:p>
        </w:tc>
      </w:tr>
      <w:tr w:rsidR="00ED294E" w14:paraId="79B5FD0C" w14:textId="77777777">
        <w:trPr>
          <w:jc w:val="center"/>
        </w:trPr>
        <w:tc>
          <w:tcPr>
            <w:tcW w:w="3135" w:type="dxa"/>
          </w:tcPr>
          <w:p w14:paraId="5EB56314" w14:textId="77777777" w:rsidR="00ED294E" w:rsidRDefault="0061600F">
            <w:r>
              <w:rPr>
                <w:sz w:val="24"/>
              </w:rPr>
              <w:t>UserID</w:t>
            </w:r>
          </w:p>
        </w:tc>
        <w:tc>
          <w:tcPr>
            <w:tcW w:w="3135" w:type="dxa"/>
          </w:tcPr>
          <w:p w14:paraId="6FA6EE60" w14:textId="77777777" w:rsidR="00ED294E" w:rsidRDefault="0061600F">
            <w:r>
              <w:rPr>
                <w:sz w:val="24"/>
              </w:rPr>
              <w:t>int</w:t>
            </w:r>
          </w:p>
        </w:tc>
        <w:tc>
          <w:tcPr>
            <w:tcW w:w="3135" w:type="dxa"/>
          </w:tcPr>
          <w:p w14:paraId="7213B93B" w14:textId="77777777" w:rsidR="00ED294E" w:rsidRDefault="0061600F">
            <w:r>
              <w:rPr>
                <w:sz w:val="24"/>
              </w:rPr>
              <w:t>Người gửi bài</w:t>
            </w:r>
          </w:p>
        </w:tc>
      </w:tr>
      <w:tr w:rsidR="00ED294E" w14:paraId="79CDF21C" w14:textId="77777777">
        <w:trPr>
          <w:jc w:val="center"/>
        </w:trPr>
        <w:tc>
          <w:tcPr>
            <w:tcW w:w="3135" w:type="dxa"/>
          </w:tcPr>
          <w:p w14:paraId="55B9B5DC" w14:textId="77777777" w:rsidR="00ED294E" w:rsidRDefault="0061600F">
            <w:r>
              <w:rPr>
                <w:sz w:val="24"/>
              </w:rPr>
              <w:t>Title</w:t>
            </w:r>
          </w:p>
        </w:tc>
        <w:tc>
          <w:tcPr>
            <w:tcW w:w="3135" w:type="dxa"/>
          </w:tcPr>
          <w:p w14:paraId="5082A68B" w14:textId="77777777" w:rsidR="00ED294E" w:rsidRDefault="0061600F">
            <w:r>
              <w:rPr>
                <w:sz w:val="24"/>
              </w:rPr>
              <w:t>nvarchar(200)</w:t>
            </w:r>
          </w:p>
        </w:tc>
        <w:tc>
          <w:tcPr>
            <w:tcW w:w="3135" w:type="dxa"/>
          </w:tcPr>
          <w:p w14:paraId="3F3BF25F" w14:textId="77777777" w:rsidR="00ED294E" w:rsidRDefault="0061600F">
            <w:r>
              <w:rPr>
                <w:sz w:val="24"/>
              </w:rPr>
              <w:t xml:space="preserve">Tên tác </w:t>
            </w:r>
            <w:r>
              <w:rPr>
                <w:sz w:val="24"/>
              </w:rPr>
              <w:t>phẩm</w:t>
            </w:r>
          </w:p>
        </w:tc>
      </w:tr>
      <w:tr w:rsidR="00ED294E" w14:paraId="3089D5F0" w14:textId="77777777">
        <w:trPr>
          <w:jc w:val="center"/>
        </w:trPr>
        <w:tc>
          <w:tcPr>
            <w:tcW w:w="3135" w:type="dxa"/>
          </w:tcPr>
          <w:p w14:paraId="6CCE26F0" w14:textId="77777777" w:rsidR="00ED294E" w:rsidRDefault="0061600F">
            <w:r>
              <w:rPr>
                <w:sz w:val="24"/>
              </w:rPr>
              <w:t>ImagePath</w:t>
            </w:r>
          </w:p>
        </w:tc>
        <w:tc>
          <w:tcPr>
            <w:tcW w:w="3135" w:type="dxa"/>
          </w:tcPr>
          <w:p w14:paraId="3BB8AE50" w14:textId="77777777" w:rsidR="00ED294E" w:rsidRDefault="0061600F">
            <w:r>
              <w:rPr>
                <w:sz w:val="24"/>
              </w:rPr>
              <w:t>varchar(255)</w:t>
            </w:r>
          </w:p>
        </w:tc>
        <w:tc>
          <w:tcPr>
            <w:tcW w:w="3135" w:type="dxa"/>
          </w:tcPr>
          <w:p w14:paraId="370406E8" w14:textId="77777777" w:rsidR="00ED294E" w:rsidRDefault="0061600F">
            <w:r>
              <w:rPr>
                <w:sz w:val="24"/>
              </w:rPr>
              <w:t>Đường dẫn hình ảnh</w:t>
            </w:r>
          </w:p>
        </w:tc>
      </w:tr>
      <w:tr w:rsidR="00ED294E" w14:paraId="11A2A25A" w14:textId="77777777">
        <w:trPr>
          <w:jc w:val="center"/>
        </w:trPr>
        <w:tc>
          <w:tcPr>
            <w:tcW w:w="3135" w:type="dxa"/>
          </w:tcPr>
          <w:p w14:paraId="32E121FE" w14:textId="77777777" w:rsidR="00ED294E" w:rsidRDefault="0061600F">
            <w:r>
              <w:rPr>
                <w:sz w:val="24"/>
              </w:rPr>
              <w:t>SubmittedDate</w:t>
            </w:r>
          </w:p>
        </w:tc>
        <w:tc>
          <w:tcPr>
            <w:tcW w:w="3135" w:type="dxa"/>
          </w:tcPr>
          <w:p w14:paraId="01E1E3E5" w14:textId="77777777" w:rsidR="00ED294E" w:rsidRDefault="0061600F">
            <w:r>
              <w:rPr>
                <w:sz w:val="24"/>
              </w:rPr>
              <w:t>datetime</w:t>
            </w:r>
          </w:p>
        </w:tc>
        <w:tc>
          <w:tcPr>
            <w:tcW w:w="3135" w:type="dxa"/>
          </w:tcPr>
          <w:p w14:paraId="51F07AC4" w14:textId="77777777" w:rsidR="00ED294E" w:rsidRDefault="0061600F">
            <w:r>
              <w:rPr>
                <w:sz w:val="24"/>
              </w:rPr>
              <w:t>Ngày gửi bài</w:t>
            </w:r>
          </w:p>
        </w:tc>
      </w:tr>
      <w:tr w:rsidR="00ED294E" w14:paraId="5CC311AF" w14:textId="77777777">
        <w:trPr>
          <w:jc w:val="center"/>
        </w:trPr>
        <w:tc>
          <w:tcPr>
            <w:tcW w:w="3135" w:type="dxa"/>
          </w:tcPr>
          <w:p w14:paraId="273B0574" w14:textId="77777777" w:rsidR="00ED294E" w:rsidRDefault="0061600F">
            <w:r>
              <w:rPr>
                <w:sz w:val="24"/>
              </w:rPr>
              <w:t>Status</w:t>
            </w:r>
          </w:p>
        </w:tc>
        <w:tc>
          <w:tcPr>
            <w:tcW w:w="3135" w:type="dxa"/>
          </w:tcPr>
          <w:p w14:paraId="1E4CF3CE" w14:textId="77777777" w:rsidR="00ED294E" w:rsidRDefault="0061600F">
            <w:r>
              <w:rPr>
                <w:sz w:val="24"/>
              </w:rPr>
              <w:t>varchar(20)</w:t>
            </w:r>
          </w:p>
        </w:tc>
        <w:tc>
          <w:tcPr>
            <w:tcW w:w="3135" w:type="dxa"/>
          </w:tcPr>
          <w:p w14:paraId="0931F650" w14:textId="77777777" w:rsidR="00ED294E" w:rsidRDefault="0061600F">
            <w:r>
              <w:rPr>
                <w:sz w:val="24"/>
              </w:rPr>
              <w:t>Trạng thái bài dự thi</w:t>
            </w:r>
          </w:p>
        </w:tc>
      </w:tr>
    </w:tbl>
    <w:p w14:paraId="428A5060" w14:textId="77777777" w:rsidR="00ED294E" w:rsidRDefault="00ED294E"/>
    <w:tbl>
      <w:tblPr>
        <w:tblStyle w:val="LiBang"/>
        <w:tblW w:w="0" w:type="auto"/>
        <w:jc w:val="center"/>
        <w:tblLook w:val="04A0" w:firstRow="1" w:lastRow="0" w:firstColumn="1" w:lastColumn="0" w:noHBand="0" w:noVBand="1"/>
      </w:tblPr>
      <w:tblGrid>
        <w:gridCol w:w="3102"/>
        <w:gridCol w:w="3102"/>
        <w:gridCol w:w="3083"/>
      </w:tblGrid>
      <w:tr w:rsidR="00ED294E" w14:paraId="4930BCD5" w14:textId="77777777">
        <w:trPr>
          <w:jc w:val="center"/>
        </w:trPr>
        <w:tc>
          <w:tcPr>
            <w:tcW w:w="3135" w:type="dxa"/>
          </w:tcPr>
          <w:p w14:paraId="4F3A38A2" w14:textId="77777777" w:rsidR="00ED294E" w:rsidRDefault="0061600F">
            <w:pPr>
              <w:jc w:val="center"/>
            </w:pPr>
            <w:r>
              <w:rPr>
                <w:b/>
                <w:sz w:val="24"/>
              </w:rPr>
              <w:t>Tên trường</w:t>
            </w:r>
          </w:p>
        </w:tc>
        <w:tc>
          <w:tcPr>
            <w:tcW w:w="3135" w:type="dxa"/>
          </w:tcPr>
          <w:p w14:paraId="079B7CD1" w14:textId="77777777" w:rsidR="00ED294E" w:rsidRDefault="0061600F">
            <w:pPr>
              <w:jc w:val="center"/>
            </w:pPr>
            <w:r>
              <w:rPr>
                <w:b/>
                <w:sz w:val="24"/>
              </w:rPr>
              <w:t>Kiểu dữ liệu</w:t>
            </w:r>
          </w:p>
        </w:tc>
        <w:tc>
          <w:tcPr>
            <w:tcW w:w="3135" w:type="dxa"/>
          </w:tcPr>
          <w:p w14:paraId="731008DB" w14:textId="77777777" w:rsidR="00ED294E" w:rsidRDefault="0061600F">
            <w:pPr>
              <w:jc w:val="center"/>
            </w:pPr>
            <w:r>
              <w:rPr>
                <w:b/>
                <w:sz w:val="24"/>
              </w:rPr>
              <w:t>Mô tả</w:t>
            </w:r>
          </w:p>
        </w:tc>
      </w:tr>
      <w:tr w:rsidR="00ED294E" w14:paraId="6D81A9C4" w14:textId="77777777">
        <w:trPr>
          <w:jc w:val="center"/>
        </w:trPr>
        <w:tc>
          <w:tcPr>
            <w:tcW w:w="3135" w:type="dxa"/>
          </w:tcPr>
          <w:p w14:paraId="6DC91A35" w14:textId="77777777" w:rsidR="00ED294E" w:rsidRDefault="0061600F">
            <w:r>
              <w:rPr>
                <w:sz w:val="24"/>
              </w:rPr>
              <w:t>ScoreID</w:t>
            </w:r>
          </w:p>
        </w:tc>
        <w:tc>
          <w:tcPr>
            <w:tcW w:w="3135" w:type="dxa"/>
          </w:tcPr>
          <w:p w14:paraId="56FF537F" w14:textId="77777777" w:rsidR="00ED294E" w:rsidRDefault="0061600F">
            <w:r>
              <w:rPr>
                <w:sz w:val="24"/>
              </w:rPr>
              <w:t>int</w:t>
            </w:r>
          </w:p>
        </w:tc>
        <w:tc>
          <w:tcPr>
            <w:tcW w:w="3135" w:type="dxa"/>
          </w:tcPr>
          <w:p w14:paraId="1C330CE0" w14:textId="77777777" w:rsidR="00ED294E" w:rsidRDefault="0061600F">
            <w:r>
              <w:rPr>
                <w:sz w:val="24"/>
              </w:rPr>
              <w:t>Mã điểm</w:t>
            </w:r>
          </w:p>
        </w:tc>
      </w:tr>
      <w:tr w:rsidR="00ED294E" w14:paraId="2A2ADD7A" w14:textId="77777777">
        <w:trPr>
          <w:jc w:val="center"/>
        </w:trPr>
        <w:tc>
          <w:tcPr>
            <w:tcW w:w="3135" w:type="dxa"/>
          </w:tcPr>
          <w:p w14:paraId="225AAD7B" w14:textId="77777777" w:rsidR="00ED294E" w:rsidRDefault="0061600F">
            <w:r>
              <w:rPr>
                <w:sz w:val="24"/>
              </w:rPr>
              <w:t>SubmissionID</w:t>
            </w:r>
          </w:p>
        </w:tc>
        <w:tc>
          <w:tcPr>
            <w:tcW w:w="3135" w:type="dxa"/>
          </w:tcPr>
          <w:p w14:paraId="0BBE031B" w14:textId="77777777" w:rsidR="00ED294E" w:rsidRDefault="0061600F">
            <w:r>
              <w:rPr>
                <w:sz w:val="24"/>
              </w:rPr>
              <w:t>int</w:t>
            </w:r>
          </w:p>
        </w:tc>
        <w:tc>
          <w:tcPr>
            <w:tcW w:w="3135" w:type="dxa"/>
          </w:tcPr>
          <w:p w14:paraId="1389D7DC" w14:textId="77777777" w:rsidR="00ED294E" w:rsidRDefault="0061600F">
            <w:r>
              <w:rPr>
                <w:sz w:val="24"/>
              </w:rPr>
              <w:t>Mã bài dự thi</w:t>
            </w:r>
          </w:p>
        </w:tc>
      </w:tr>
      <w:tr w:rsidR="00ED294E" w14:paraId="4C566F9F" w14:textId="77777777">
        <w:trPr>
          <w:jc w:val="center"/>
        </w:trPr>
        <w:tc>
          <w:tcPr>
            <w:tcW w:w="3135" w:type="dxa"/>
          </w:tcPr>
          <w:p w14:paraId="497F60E5" w14:textId="77777777" w:rsidR="00ED294E" w:rsidRDefault="0061600F">
            <w:r>
              <w:rPr>
                <w:sz w:val="24"/>
              </w:rPr>
              <w:t>JudgeID</w:t>
            </w:r>
          </w:p>
        </w:tc>
        <w:tc>
          <w:tcPr>
            <w:tcW w:w="3135" w:type="dxa"/>
          </w:tcPr>
          <w:p w14:paraId="36B50749" w14:textId="77777777" w:rsidR="00ED294E" w:rsidRDefault="0061600F">
            <w:r>
              <w:rPr>
                <w:sz w:val="24"/>
              </w:rPr>
              <w:t>int</w:t>
            </w:r>
          </w:p>
        </w:tc>
        <w:tc>
          <w:tcPr>
            <w:tcW w:w="3135" w:type="dxa"/>
          </w:tcPr>
          <w:p w14:paraId="59E54A0B" w14:textId="77777777" w:rsidR="00ED294E" w:rsidRDefault="0061600F">
            <w:r>
              <w:rPr>
                <w:sz w:val="24"/>
              </w:rPr>
              <w:t>Mã giám khảo</w:t>
            </w:r>
          </w:p>
        </w:tc>
      </w:tr>
      <w:tr w:rsidR="00ED294E" w14:paraId="2D92144E" w14:textId="77777777">
        <w:trPr>
          <w:jc w:val="center"/>
        </w:trPr>
        <w:tc>
          <w:tcPr>
            <w:tcW w:w="3135" w:type="dxa"/>
          </w:tcPr>
          <w:p w14:paraId="2B05089F" w14:textId="77777777" w:rsidR="00ED294E" w:rsidRDefault="0061600F">
            <w:r>
              <w:rPr>
                <w:sz w:val="24"/>
              </w:rPr>
              <w:t>ScoreValue</w:t>
            </w:r>
          </w:p>
        </w:tc>
        <w:tc>
          <w:tcPr>
            <w:tcW w:w="3135" w:type="dxa"/>
          </w:tcPr>
          <w:p w14:paraId="7B2877C7" w14:textId="77777777" w:rsidR="00ED294E" w:rsidRDefault="0061600F">
            <w:r>
              <w:rPr>
                <w:sz w:val="24"/>
              </w:rPr>
              <w:t>float</w:t>
            </w:r>
          </w:p>
        </w:tc>
        <w:tc>
          <w:tcPr>
            <w:tcW w:w="3135" w:type="dxa"/>
          </w:tcPr>
          <w:p w14:paraId="5A87FA16" w14:textId="77777777" w:rsidR="00ED294E" w:rsidRDefault="0061600F">
            <w:r>
              <w:rPr>
                <w:sz w:val="24"/>
              </w:rPr>
              <w:t>Điểm số</w:t>
            </w:r>
          </w:p>
        </w:tc>
      </w:tr>
      <w:tr w:rsidR="00ED294E" w14:paraId="431606D0" w14:textId="77777777">
        <w:trPr>
          <w:jc w:val="center"/>
        </w:trPr>
        <w:tc>
          <w:tcPr>
            <w:tcW w:w="3135" w:type="dxa"/>
          </w:tcPr>
          <w:p w14:paraId="5821C6E8" w14:textId="77777777" w:rsidR="00ED294E" w:rsidRDefault="0061600F">
            <w:r>
              <w:rPr>
                <w:sz w:val="24"/>
              </w:rPr>
              <w:t>Comment</w:t>
            </w:r>
          </w:p>
        </w:tc>
        <w:tc>
          <w:tcPr>
            <w:tcW w:w="3135" w:type="dxa"/>
          </w:tcPr>
          <w:p w14:paraId="22D89291" w14:textId="77777777" w:rsidR="00ED294E" w:rsidRDefault="0061600F">
            <w:r>
              <w:rPr>
                <w:sz w:val="24"/>
              </w:rPr>
              <w:t>nvarchar(max)</w:t>
            </w:r>
          </w:p>
        </w:tc>
        <w:tc>
          <w:tcPr>
            <w:tcW w:w="3135" w:type="dxa"/>
          </w:tcPr>
          <w:p w14:paraId="697B87CF" w14:textId="77777777" w:rsidR="00ED294E" w:rsidRDefault="0061600F">
            <w:r>
              <w:rPr>
                <w:sz w:val="24"/>
              </w:rPr>
              <w:t>Nhận xét</w:t>
            </w:r>
          </w:p>
        </w:tc>
      </w:tr>
      <w:tr w:rsidR="00ED294E" w14:paraId="5DE5748E" w14:textId="77777777">
        <w:trPr>
          <w:jc w:val="center"/>
        </w:trPr>
        <w:tc>
          <w:tcPr>
            <w:tcW w:w="3135" w:type="dxa"/>
          </w:tcPr>
          <w:p w14:paraId="3F1021A5" w14:textId="77777777" w:rsidR="00ED294E" w:rsidRDefault="0061600F">
            <w:r>
              <w:rPr>
                <w:sz w:val="24"/>
              </w:rPr>
              <w:t>ScoredDate</w:t>
            </w:r>
          </w:p>
        </w:tc>
        <w:tc>
          <w:tcPr>
            <w:tcW w:w="3135" w:type="dxa"/>
          </w:tcPr>
          <w:p w14:paraId="68E786BD" w14:textId="77777777" w:rsidR="00ED294E" w:rsidRDefault="0061600F">
            <w:r>
              <w:rPr>
                <w:sz w:val="24"/>
              </w:rPr>
              <w:t>datetime</w:t>
            </w:r>
          </w:p>
        </w:tc>
        <w:tc>
          <w:tcPr>
            <w:tcW w:w="3135" w:type="dxa"/>
          </w:tcPr>
          <w:p w14:paraId="1528EBA9" w14:textId="77777777" w:rsidR="00ED294E" w:rsidRDefault="0061600F">
            <w:r>
              <w:rPr>
                <w:sz w:val="24"/>
              </w:rPr>
              <w:t>Ngày chấm</w:t>
            </w:r>
          </w:p>
        </w:tc>
      </w:tr>
    </w:tbl>
    <w:p w14:paraId="46B55456" w14:textId="77777777" w:rsidR="00ED294E" w:rsidRDefault="00ED294E"/>
    <w:p w14:paraId="35713E89" w14:textId="77777777" w:rsidR="00ED294E" w:rsidRDefault="0061600F">
      <w:pPr>
        <w:pStyle w:val="u2"/>
      </w:pPr>
      <w:bookmarkStart w:id="19" w:name="_Toc230612976"/>
      <w:r>
        <w:rPr>
          <w:rFonts w:ascii="Times New Roman" w:eastAsia="Times New Roman" w:hAnsi="Times New Roman"/>
        </w:rPr>
        <w:t>2.5. Lược đồ Use Case</w:t>
      </w:r>
      <w:bookmarkEnd w:id="19"/>
    </w:p>
    <w:p w14:paraId="5478D8B2" w14:textId="77777777" w:rsidR="00ED294E" w:rsidRDefault="0061600F">
      <w:pPr>
        <w:ind w:firstLine="720"/>
        <w:jc w:val="both"/>
      </w:pPr>
      <w:r>
        <w:t xml:space="preserve">Lược đồ Use Case mô tả các tác nhân tham gia vào hệ thống và những chức năng chính mà từng tác nhân có thể thực hiện. Hệ thống có ba tác </w:t>
      </w:r>
      <w:r>
        <w:t>nhân chính là người dự thi, giám khảo và quản trị viên.</w:t>
      </w:r>
    </w:p>
    <w:p w14:paraId="3B1E1715" w14:textId="77777777" w:rsidR="00ED294E" w:rsidRDefault="0061600F">
      <w:pPr>
        <w:jc w:val="center"/>
      </w:pPr>
      <w:r>
        <w:rPr>
          <w:noProof/>
        </w:rPr>
        <w:lastRenderedPageBreak/>
        <w:drawing>
          <wp:inline distT="0" distB="0" distL="0" distR="0" wp14:anchorId="20026AF9" wp14:editId="17CEA8DA">
            <wp:extent cx="5580000" cy="3720000"/>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usecase.png"/>
                    <pic:cNvPicPr/>
                  </pic:nvPicPr>
                  <pic:blipFill>
                    <a:blip r:embed="rId10"/>
                    <a:stretch>
                      <a:fillRect/>
                    </a:stretch>
                  </pic:blipFill>
                  <pic:spPr>
                    <a:xfrm>
                      <a:off x="0" y="0"/>
                      <a:ext cx="5580000" cy="3720000"/>
                    </a:xfrm>
                    <a:prstGeom prst="rect">
                      <a:avLst/>
                    </a:prstGeom>
                  </pic:spPr>
                </pic:pic>
              </a:graphicData>
            </a:graphic>
          </wp:inline>
        </w:drawing>
      </w:r>
    </w:p>
    <w:p w14:paraId="0C68421F" w14:textId="77777777" w:rsidR="00ED294E" w:rsidRDefault="0061600F">
      <w:pPr>
        <w:jc w:val="center"/>
      </w:pPr>
      <w:r>
        <w:t>Hình 2.2. Lược đồ Use Case hệ thống</w:t>
      </w:r>
    </w:p>
    <w:p w14:paraId="16BD494D" w14:textId="77777777" w:rsidR="00ED294E" w:rsidRDefault="0061600F">
      <w:pPr>
        <w:pStyle w:val="u2"/>
      </w:pPr>
      <w:bookmarkStart w:id="20" w:name="_Toc230612977"/>
      <w:r>
        <w:rPr>
          <w:rFonts w:ascii="Times New Roman" w:eastAsia="Times New Roman" w:hAnsi="Times New Roman"/>
        </w:rPr>
        <w:t>2.6. Thiết kế giao diện</w:t>
      </w:r>
      <w:bookmarkEnd w:id="20"/>
    </w:p>
    <w:p w14:paraId="76B1BEA0" w14:textId="77777777" w:rsidR="00ED294E" w:rsidRDefault="0061600F" w:rsidP="004875A1">
      <w:pPr>
        <w:jc w:val="both"/>
      </w:pPr>
      <w:r>
        <w:t>Giao diện trang chủ hiển thị thông tin cuộc thi, hình ảnh nổi bật và nút gửi bài dự thi.</w:t>
      </w:r>
    </w:p>
    <w:p w14:paraId="1BEAEE0C" w14:textId="77777777" w:rsidR="00ED294E" w:rsidRDefault="0061600F">
      <w:pPr>
        <w:jc w:val="center"/>
      </w:pPr>
      <w:r>
        <w:rPr>
          <w:noProof/>
        </w:rPr>
        <w:lastRenderedPageBreak/>
        <w:drawing>
          <wp:inline distT="0" distB="0" distL="0" distR="0" wp14:anchorId="6E30773A" wp14:editId="545AE993">
            <wp:extent cx="5580000" cy="3534000"/>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ui_home.png"/>
                    <pic:cNvPicPr/>
                  </pic:nvPicPr>
                  <pic:blipFill>
                    <a:blip r:embed="rId11"/>
                    <a:stretch>
                      <a:fillRect/>
                    </a:stretch>
                  </pic:blipFill>
                  <pic:spPr>
                    <a:xfrm>
                      <a:off x="0" y="0"/>
                      <a:ext cx="5580000" cy="3534000"/>
                    </a:xfrm>
                    <a:prstGeom prst="rect">
                      <a:avLst/>
                    </a:prstGeom>
                  </pic:spPr>
                </pic:pic>
              </a:graphicData>
            </a:graphic>
          </wp:inline>
        </w:drawing>
      </w:r>
    </w:p>
    <w:p w14:paraId="1EBB07D2" w14:textId="77777777" w:rsidR="00ED294E" w:rsidRDefault="0061600F">
      <w:pPr>
        <w:ind w:firstLine="720"/>
        <w:jc w:val="both"/>
      </w:pPr>
      <w:r>
        <w:t>Giao diện đăng nhập cho phép người dùng nhập tên đăng nhập và mật khẩu để truy cập hệ thống.</w:t>
      </w:r>
    </w:p>
    <w:p w14:paraId="0827C561" w14:textId="77777777" w:rsidR="00ED294E" w:rsidRDefault="0061600F">
      <w:pPr>
        <w:jc w:val="center"/>
      </w:pPr>
      <w:r>
        <w:rPr>
          <w:noProof/>
        </w:rPr>
        <w:drawing>
          <wp:inline distT="0" distB="0" distL="0" distR="0" wp14:anchorId="3EBF8FD5" wp14:editId="55FDB9A4">
            <wp:extent cx="5580000" cy="3534000"/>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ui_login.png"/>
                    <pic:cNvPicPr/>
                  </pic:nvPicPr>
                  <pic:blipFill>
                    <a:blip r:embed="rId12"/>
                    <a:stretch>
                      <a:fillRect/>
                    </a:stretch>
                  </pic:blipFill>
                  <pic:spPr>
                    <a:xfrm>
                      <a:off x="0" y="0"/>
                      <a:ext cx="5580000" cy="3534000"/>
                    </a:xfrm>
                    <a:prstGeom prst="rect">
                      <a:avLst/>
                    </a:prstGeom>
                  </pic:spPr>
                </pic:pic>
              </a:graphicData>
            </a:graphic>
          </wp:inline>
        </w:drawing>
      </w:r>
    </w:p>
    <w:p w14:paraId="78CBD5A7" w14:textId="77777777" w:rsidR="00ED294E" w:rsidRDefault="0061600F">
      <w:pPr>
        <w:ind w:firstLine="720"/>
        <w:jc w:val="both"/>
      </w:pPr>
      <w:r>
        <w:lastRenderedPageBreak/>
        <w:t>Giao diện chấm điểm hỗ trợ giám khảo xem ảnh, nhập điểm và nhận xét.</w:t>
      </w:r>
    </w:p>
    <w:p w14:paraId="3ED06972" w14:textId="77777777" w:rsidR="00ED294E" w:rsidRDefault="0061600F">
      <w:pPr>
        <w:jc w:val="center"/>
      </w:pPr>
      <w:r>
        <w:rPr>
          <w:noProof/>
        </w:rPr>
        <w:drawing>
          <wp:inline distT="0" distB="0" distL="0" distR="0" wp14:anchorId="01C7AB90" wp14:editId="640D64C3">
            <wp:extent cx="5580000" cy="3534000"/>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ui_score.png"/>
                    <pic:cNvPicPr/>
                  </pic:nvPicPr>
                  <pic:blipFill>
                    <a:blip r:embed="rId13"/>
                    <a:stretch>
                      <a:fillRect/>
                    </a:stretch>
                  </pic:blipFill>
                  <pic:spPr>
                    <a:xfrm>
                      <a:off x="0" y="0"/>
                      <a:ext cx="5580000" cy="3534000"/>
                    </a:xfrm>
                    <a:prstGeom prst="rect">
                      <a:avLst/>
                    </a:prstGeom>
                  </pic:spPr>
                </pic:pic>
              </a:graphicData>
            </a:graphic>
          </wp:inline>
        </w:drawing>
      </w:r>
    </w:p>
    <w:p w14:paraId="5C6A04F7" w14:textId="77777777" w:rsidR="00ED294E" w:rsidRDefault="0061600F">
      <w:pPr>
        <w:ind w:firstLine="720"/>
        <w:jc w:val="both"/>
      </w:pPr>
      <w:r>
        <w:t>Giao diện kết quả hiển thị bảng xếp hạng các tác phẩm đạt điểm cao.</w:t>
      </w:r>
    </w:p>
    <w:p w14:paraId="6A4D6DAA" w14:textId="77777777" w:rsidR="00ED294E" w:rsidRDefault="0061600F">
      <w:pPr>
        <w:jc w:val="center"/>
      </w:pPr>
      <w:r>
        <w:rPr>
          <w:noProof/>
        </w:rPr>
        <w:drawing>
          <wp:inline distT="0" distB="0" distL="0" distR="0" wp14:anchorId="70DF888C" wp14:editId="4A864F6E">
            <wp:extent cx="5580000" cy="3534000"/>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ui_rank.png"/>
                    <pic:cNvPicPr/>
                  </pic:nvPicPr>
                  <pic:blipFill>
                    <a:blip r:embed="rId14"/>
                    <a:stretch>
                      <a:fillRect/>
                    </a:stretch>
                  </pic:blipFill>
                  <pic:spPr>
                    <a:xfrm>
                      <a:off x="0" y="0"/>
                      <a:ext cx="5580000" cy="3534000"/>
                    </a:xfrm>
                    <a:prstGeom prst="rect">
                      <a:avLst/>
                    </a:prstGeom>
                  </pic:spPr>
                </pic:pic>
              </a:graphicData>
            </a:graphic>
          </wp:inline>
        </w:drawing>
      </w:r>
    </w:p>
    <w:p w14:paraId="37750F37" w14:textId="77777777" w:rsidR="00ED294E" w:rsidRDefault="0061600F">
      <w:pPr>
        <w:pStyle w:val="u2"/>
      </w:pPr>
      <w:bookmarkStart w:id="21" w:name="_Toc230612978"/>
      <w:r>
        <w:rPr>
          <w:rFonts w:ascii="Times New Roman" w:eastAsia="Times New Roman" w:hAnsi="Times New Roman"/>
        </w:rPr>
        <w:lastRenderedPageBreak/>
        <w:t>2.7. Mô tả quy trình xử lý</w:t>
      </w:r>
      <w:bookmarkEnd w:id="21"/>
    </w:p>
    <w:p w14:paraId="20D57F82" w14:textId="77777777" w:rsidR="00ED294E" w:rsidRDefault="0061600F">
      <w:pPr>
        <w:ind w:firstLine="720"/>
        <w:jc w:val="both"/>
      </w:pPr>
      <w:r>
        <w:t>Quy trình đăng ký và đăng nhập bắt đầu khi người dùng nhập thông tin tài khoản. Hệ thống kiểm tra tính hợp lệ của dữ liệu, lưu thông tin người dùng mới hoặc xác thực tài khoản đã tồn tại. Sau khi đăng nhập thành công, hệ thống điều hướng người dùng đến giao diện phù hợp với vai trò.</w:t>
      </w:r>
    </w:p>
    <w:p w14:paraId="39895F7D" w14:textId="77777777" w:rsidR="00ED294E" w:rsidRDefault="0061600F">
      <w:pPr>
        <w:ind w:firstLine="720"/>
        <w:jc w:val="both"/>
      </w:pPr>
      <w:r>
        <w:t>Quy trình gửi bài dự thi bắt đầu khi người dùng chọn cuộc thi đang mở, nhập tên tác phẩm, mô tả và tải ảnh lên. Hệ thống kiểm tra định dạng tập tin, dung lượng ảnh và thời hạn nhận bài. Nếu dữ liệu hợp lệ, bài dự thi được lưu vào cơ sở dữ liệu với trạng thái chờ duyệt hoặc đã nhận.</w:t>
      </w:r>
    </w:p>
    <w:p w14:paraId="66212044" w14:textId="77777777" w:rsidR="00ED294E" w:rsidRDefault="0061600F">
      <w:pPr>
        <w:ind w:firstLine="720"/>
        <w:jc w:val="both"/>
      </w:pPr>
      <w:r>
        <w:t>Quy trình chấm điểm được thực hiện bởi giám khảo. Giám khảo xem danh sách bài dự thi, mở từng bài, nhập điểm và nhận xét. Hệ thống ghi nhận điểm theo từng giám khảo và sử dụng dữ liệu này để tính điểm trung bình cho mỗi bài dự thi.</w:t>
      </w:r>
    </w:p>
    <w:p w14:paraId="1FDFB316" w14:textId="77777777" w:rsidR="00ED294E" w:rsidRDefault="0061600F">
      <w:pPr>
        <w:ind w:firstLine="720"/>
        <w:jc w:val="both"/>
      </w:pPr>
      <w:r>
        <w:t>Quy trình công bố kết quả được thực hiện bởi quản trị viên sau khi thời gian chấm kết thúc. Hệ thống tổng hợp điểm, sắp xếp bài dự thi theo điểm trung bình và hiển thị bảng xếp hạng cho người dùng.</w:t>
      </w:r>
    </w:p>
    <w:p w14:paraId="63E6196C" w14:textId="77777777" w:rsidR="00ED294E" w:rsidRDefault="0061600F">
      <w:r>
        <w:br w:type="page"/>
      </w:r>
    </w:p>
    <w:p w14:paraId="0D6A3A8D" w14:textId="77777777" w:rsidR="00ED294E" w:rsidRDefault="0061600F">
      <w:pPr>
        <w:pStyle w:val="u1"/>
      </w:pPr>
      <w:bookmarkStart w:id="22" w:name="_Toc230612979"/>
      <w:r>
        <w:rPr>
          <w:rFonts w:ascii="Times New Roman" w:eastAsia="Times New Roman" w:hAnsi="Times New Roman"/>
        </w:rPr>
        <w:lastRenderedPageBreak/>
        <w:t>CHƯƠNG 3: KẾT QUẢ NGHIÊN CỨU</w:t>
      </w:r>
      <w:bookmarkEnd w:id="22"/>
    </w:p>
    <w:p w14:paraId="3F54DF6E" w14:textId="77777777" w:rsidR="00ED294E" w:rsidRDefault="0061600F">
      <w:pPr>
        <w:pStyle w:val="u2"/>
      </w:pPr>
      <w:bookmarkStart w:id="23" w:name="_Toc230612980"/>
      <w:r>
        <w:rPr>
          <w:rFonts w:ascii="Times New Roman" w:eastAsia="Times New Roman" w:hAnsi="Times New Roman"/>
        </w:rPr>
        <w:t>3.1. Kết quả đạt được</w:t>
      </w:r>
      <w:bookmarkEnd w:id="23"/>
    </w:p>
    <w:p w14:paraId="360C5F3F" w14:textId="77777777" w:rsidR="00ED294E" w:rsidRDefault="0061600F">
      <w:pPr>
        <w:ind w:firstLine="720"/>
        <w:jc w:val="both"/>
      </w:pPr>
      <w:r>
        <w:t xml:space="preserve">Sau quá </w:t>
      </w:r>
      <w:r>
        <w:t>trình phân tích và thiết kế, đồ án đã xây dựng được mô hình hệ thống website chấm thi ảnh nghệ thuật trực tuyến với đầy đủ các thành phần cơ bản. Hệ thống có cấu trúc chức năng rõ ràng, phù hợp với yêu cầu của một cuộc thi ảnh trực tuyến.</w:t>
      </w:r>
    </w:p>
    <w:p w14:paraId="13AEB707" w14:textId="77777777" w:rsidR="00ED294E" w:rsidRDefault="0061600F">
      <w:pPr>
        <w:ind w:firstLine="720"/>
        <w:jc w:val="both"/>
      </w:pPr>
      <w:r>
        <w:t>Các chức năng chính đã được mô tả gồm quản lý tài khoản, quản lý cuộc thi, gửi bài dự thi, chấm điểm, nhận xét và công bố kết quả. Cơ sở dữ liệu được thiết kế có quan hệ giữa các bảng, đáp ứng việc lưu trữ và truy xuất dữ liệu cần thiết.</w:t>
      </w:r>
    </w:p>
    <w:p w14:paraId="30B0316E" w14:textId="77777777" w:rsidR="00ED294E" w:rsidRDefault="0061600F">
      <w:pPr>
        <w:ind w:firstLine="720"/>
        <w:jc w:val="both"/>
      </w:pPr>
      <w:r>
        <w:t>Giao diện minh họa được thiết kế theo hướng đơn giản, trực quan và dễ sử dụng. Người dùng có thể nhanh chóng hiểu được quy trình sử dụng hệ thống từ đăng nhập, gửi bài cho đến xem kết quả.</w:t>
      </w:r>
    </w:p>
    <w:p w14:paraId="7265110A" w14:textId="77777777" w:rsidR="00ED294E" w:rsidRDefault="0061600F">
      <w:pPr>
        <w:pStyle w:val="u2"/>
      </w:pPr>
      <w:bookmarkStart w:id="24" w:name="_Toc230612981"/>
      <w:r>
        <w:rPr>
          <w:rFonts w:ascii="Times New Roman" w:eastAsia="Times New Roman" w:hAnsi="Times New Roman"/>
        </w:rPr>
        <w:t>3.2. Đánh giá hệ thống</w:t>
      </w:r>
      <w:bookmarkEnd w:id="24"/>
    </w:p>
    <w:p w14:paraId="2A4BA2CC" w14:textId="77777777" w:rsidR="00ED294E" w:rsidRDefault="0061600F">
      <w:pPr>
        <w:ind w:firstLine="720"/>
        <w:jc w:val="both"/>
      </w:pPr>
      <w:r>
        <w:t>Hệ thống đáp ứng được các yêu cầu cơ bản của đề tài. Việc phân chia vai trò người dùng giúp bảo đảm mỗi nhóm đối tượng chỉ sử dụng được các chức năng phù hợp. Điều này góp phần nâng cao tính bảo mật và tính tổ chức của hệ thống.</w:t>
      </w:r>
    </w:p>
    <w:p w14:paraId="32B130D2" w14:textId="77777777" w:rsidR="00ED294E" w:rsidRDefault="0061600F">
      <w:pPr>
        <w:ind w:firstLine="720"/>
        <w:jc w:val="both"/>
      </w:pPr>
      <w:r>
        <w:t>Về mặt nghiệp vụ, hệ thống giúp giảm thời gian xử lý so với phương pháp thủ công. Bài dự thi, điểm số và nhận xét được lưu trữ tập trung nên dễ tra cứu, dễ tổng hợp và hạn chế sai sót khi công bố kết quả.</w:t>
      </w:r>
    </w:p>
    <w:p w14:paraId="52AAB16B" w14:textId="77777777" w:rsidR="00ED294E" w:rsidRDefault="0061600F">
      <w:pPr>
        <w:ind w:firstLine="720"/>
        <w:jc w:val="both"/>
      </w:pPr>
      <w:r>
        <w:t>Về mặt kỹ thuật, việc sử dụng ASP.NET MVC và SQL Server phù hợp với yêu cầu môn học. Mô hình MVC giúp tách biệt giao diện, nghiệp vụ và dữ liệu, thuận lợi cho việc bảo trì hoặc phát triển thêm chức năng.</w:t>
      </w:r>
    </w:p>
    <w:p w14:paraId="79653A7F" w14:textId="77777777" w:rsidR="00ED294E" w:rsidRDefault="0061600F">
      <w:pPr>
        <w:pStyle w:val="u2"/>
      </w:pPr>
      <w:bookmarkStart w:id="25" w:name="_Toc230612982"/>
      <w:r>
        <w:rPr>
          <w:rFonts w:ascii="Times New Roman" w:eastAsia="Times New Roman" w:hAnsi="Times New Roman"/>
        </w:rPr>
        <w:t>3.3. Kết quả kiểm thử chức năng</w:t>
      </w:r>
      <w:bookmarkEnd w:id="25"/>
    </w:p>
    <w:tbl>
      <w:tblPr>
        <w:tblStyle w:val="LiBang"/>
        <w:tblW w:w="0" w:type="auto"/>
        <w:jc w:val="center"/>
        <w:tblLook w:val="04A0" w:firstRow="1" w:lastRow="0" w:firstColumn="1" w:lastColumn="0" w:noHBand="0" w:noVBand="1"/>
      </w:tblPr>
      <w:tblGrid>
        <w:gridCol w:w="1855"/>
        <w:gridCol w:w="1858"/>
        <w:gridCol w:w="1858"/>
        <w:gridCol w:w="1859"/>
        <w:gridCol w:w="1857"/>
      </w:tblGrid>
      <w:tr w:rsidR="00ED294E" w14:paraId="57F735F1" w14:textId="77777777">
        <w:trPr>
          <w:jc w:val="center"/>
        </w:trPr>
        <w:tc>
          <w:tcPr>
            <w:tcW w:w="1881" w:type="dxa"/>
          </w:tcPr>
          <w:p w14:paraId="3B82182B" w14:textId="77777777" w:rsidR="00ED294E" w:rsidRDefault="0061600F">
            <w:pPr>
              <w:jc w:val="center"/>
            </w:pPr>
            <w:r>
              <w:rPr>
                <w:b/>
                <w:sz w:val="24"/>
              </w:rPr>
              <w:t>STT</w:t>
            </w:r>
          </w:p>
        </w:tc>
        <w:tc>
          <w:tcPr>
            <w:tcW w:w="1881" w:type="dxa"/>
          </w:tcPr>
          <w:p w14:paraId="08E5F12E" w14:textId="77777777" w:rsidR="00ED294E" w:rsidRDefault="0061600F">
            <w:pPr>
              <w:jc w:val="center"/>
            </w:pPr>
            <w:r>
              <w:rPr>
                <w:b/>
                <w:sz w:val="24"/>
              </w:rPr>
              <w:t>Chức năng</w:t>
            </w:r>
          </w:p>
        </w:tc>
        <w:tc>
          <w:tcPr>
            <w:tcW w:w="1881" w:type="dxa"/>
          </w:tcPr>
          <w:p w14:paraId="78623717" w14:textId="77777777" w:rsidR="00ED294E" w:rsidRDefault="0061600F">
            <w:pPr>
              <w:jc w:val="center"/>
            </w:pPr>
            <w:r>
              <w:rPr>
                <w:b/>
                <w:sz w:val="24"/>
              </w:rPr>
              <w:t>Dữ liệu kiểm thử</w:t>
            </w:r>
          </w:p>
        </w:tc>
        <w:tc>
          <w:tcPr>
            <w:tcW w:w="1881" w:type="dxa"/>
          </w:tcPr>
          <w:p w14:paraId="6AE87533" w14:textId="77777777" w:rsidR="00ED294E" w:rsidRDefault="0061600F">
            <w:pPr>
              <w:jc w:val="center"/>
            </w:pPr>
            <w:r>
              <w:rPr>
                <w:b/>
                <w:sz w:val="24"/>
              </w:rPr>
              <w:t>Kết quả mong đợi</w:t>
            </w:r>
          </w:p>
        </w:tc>
        <w:tc>
          <w:tcPr>
            <w:tcW w:w="1881" w:type="dxa"/>
          </w:tcPr>
          <w:p w14:paraId="72E50B81" w14:textId="77777777" w:rsidR="00ED294E" w:rsidRDefault="0061600F">
            <w:pPr>
              <w:jc w:val="center"/>
            </w:pPr>
            <w:r>
              <w:rPr>
                <w:b/>
                <w:sz w:val="24"/>
              </w:rPr>
              <w:t>Đánh giá</w:t>
            </w:r>
          </w:p>
        </w:tc>
      </w:tr>
      <w:tr w:rsidR="00ED294E" w14:paraId="71ED92B8" w14:textId="77777777">
        <w:trPr>
          <w:jc w:val="center"/>
        </w:trPr>
        <w:tc>
          <w:tcPr>
            <w:tcW w:w="1881" w:type="dxa"/>
          </w:tcPr>
          <w:p w14:paraId="41DD55E9" w14:textId="77777777" w:rsidR="00ED294E" w:rsidRDefault="0061600F">
            <w:r>
              <w:rPr>
                <w:sz w:val="24"/>
              </w:rPr>
              <w:lastRenderedPageBreak/>
              <w:t>1</w:t>
            </w:r>
          </w:p>
        </w:tc>
        <w:tc>
          <w:tcPr>
            <w:tcW w:w="1881" w:type="dxa"/>
          </w:tcPr>
          <w:p w14:paraId="6335B30B" w14:textId="77777777" w:rsidR="00ED294E" w:rsidRDefault="0061600F">
            <w:r>
              <w:rPr>
                <w:sz w:val="24"/>
              </w:rPr>
              <w:t>Đăng nhập</w:t>
            </w:r>
          </w:p>
        </w:tc>
        <w:tc>
          <w:tcPr>
            <w:tcW w:w="1881" w:type="dxa"/>
          </w:tcPr>
          <w:p w14:paraId="1E22A050" w14:textId="77777777" w:rsidR="00ED294E" w:rsidRDefault="0061600F">
            <w:r>
              <w:rPr>
                <w:sz w:val="24"/>
              </w:rPr>
              <w:t>Tài khoản hợp lệ</w:t>
            </w:r>
          </w:p>
        </w:tc>
        <w:tc>
          <w:tcPr>
            <w:tcW w:w="1881" w:type="dxa"/>
          </w:tcPr>
          <w:p w14:paraId="316CE572" w14:textId="77777777" w:rsidR="00ED294E" w:rsidRDefault="0061600F">
            <w:r>
              <w:rPr>
                <w:sz w:val="24"/>
              </w:rPr>
              <w:t>Đăng nhập thành công</w:t>
            </w:r>
          </w:p>
        </w:tc>
        <w:tc>
          <w:tcPr>
            <w:tcW w:w="1881" w:type="dxa"/>
          </w:tcPr>
          <w:p w14:paraId="39AB0BB9" w14:textId="77777777" w:rsidR="00ED294E" w:rsidRDefault="0061600F">
            <w:r>
              <w:rPr>
                <w:sz w:val="24"/>
              </w:rPr>
              <w:t>Đạt</w:t>
            </w:r>
          </w:p>
        </w:tc>
      </w:tr>
      <w:tr w:rsidR="00ED294E" w14:paraId="1D47A42E" w14:textId="77777777">
        <w:trPr>
          <w:jc w:val="center"/>
        </w:trPr>
        <w:tc>
          <w:tcPr>
            <w:tcW w:w="1881" w:type="dxa"/>
          </w:tcPr>
          <w:p w14:paraId="422286DE" w14:textId="77777777" w:rsidR="00ED294E" w:rsidRDefault="0061600F">
            <w:r>
              <w:rPr>
                <w:sz w:val="24"/>
              </w:rPr>
              <w:t>2</w:t>
            </w:r>
          </w:p>
        </w:tc>
        <w:tc>
          <w:tcPr>
            <w:tcW w:w="1881" w:type="dxa"/>
          </w:tcPr>
          <w:p w14:paraId="419CCD63" w14:textId="77777777" w:rsidR="00ED294E" w:rsidRDefault="0061600F">
            <w:r>
              <w:rPr>
                <w:sz w:val="24"/>
              </w:rPr>
              <w:t>Đăng nhập</w:t>
            </w:r>
          </w:p>
        </w:tc>
        <w:tc>
          <w:tcPr>
            <w:tcW w:w="1881" w:type="dxa"/>
          </w:tcPr>
          <w:p w14:paraId="37802788" w14:textId="77777777" w:rsidR="00ED294E" w:rsidRDefault="0061600F">
            <w:r>
              <w:rPr>
                <w:sz w:val="24"/>
              </w:rPr>
              <w:t>Sai mật khẩu</w:t>
            </w:r>
          </w:p>
        </w:tc>
        <w:tc>
          <w:tcPr>
            <w:tcW w:w="1881" w:type="dxa"/>
          </w:tcPr>
          <w:p w14:paraId="4A795AB5" w14:textId="77777777" w:rsidR="00ED294E" w:rsidRDefault="0061600F">
            <w:r>
              <w:rPr>
                <w:sz w:val="24"/>
              </w:rPr>
              <w:t>Thông báo lỗi</w:t>
            </w:r>
          </w:p>
        </w:tc>
        <w:tc>
          <w:tcPr>
            <w:tcW w:w="1881" w:type="dxa"/>
          </w:tcPr>
          <w:p w14:paraId="2C99A47A" w14:textId="77777777" w:rsidR="00ED294E" w:rsidRDefault="0061600F">
            <w:r>
              <w:rPr>
                <w:sz w:val="24"/>
              </w:rPr>
              <w:t>Đạt</w:t>
            </w:r>
          </w:p>
        </w:tc>
      </w:tr>
      <w:tr w:rsidR="00ED294E" w14:paraId="37ADFD2E" w14:textId="77777777">
        <w:trPr>
          <w:jc w:val="center"/>
        </w:trPr>
        <w:tc>
          <w:tcPr>
            <w:tcW w:w="1881" w:type="dxa"/>
          </w:tcPr>
          <w:p w14:paraId="6072339A" w14:textId="77777777" w:rsidR="00ED294E" w:rsidRDefault="0061600F">
            <w:r>
              <w:rPr>
                <w:sz w:val="24"/>
              </w:rPr>
              <w:t>3</w:t>
            </w:r>
          </w:p>
        </w:tc>
        <w:tc>
          <w:tcPr>
            <w:tcW w:w="1881" w:type="dxa"/>
          </w:tcPr>
          <w:p w14:paraId="1832924F" w14:textId="77777777" w:rsidR="00ED294E" w:rsidRDefault="0061600F">
            <w:r>
              <w:rPr>
                <w:sz w:val="24"/>
              </w:rPr>
              <w:t>Gửi bài dự thi</w:t>
            </w:r>
          </w:p>
        </w:tc>
        <w:tc>
          <w:tcPr>
            <w:tcW w:w="1881" w:type="dxa"/>
          </w:tcPr>
          <w:p w14:paraId="6723A1BC" w14:textId="77777777" w:rsidR="00ED294E" w:rsidRDefault="0061600F">
            <w:r>
              <w:rPr>
                <w:sz w:val="24"/>
              </w:rPr>
              <w:t>Ảnh đúng định dạng</w:t>
            </w:r>
          </w:p>
        </w:tc>
        <w:tc>
          <w:tcPr>
            <w:tcW w:w="1881" w:type="dxa"/>
          </w:tcPr>
          <w:p w14:paraId="5D009C9C" w14:textId="77777777" w:rsidR="00ED294E" w:rsidRDefault="0061600F">
            <w:r>
              <w:rPr>
                <w:sz w:val="24"/>
              </w:rPr>
              <w:t>Lưu bài dự thi</w:t>
            </w:r>
          </w:p>
        </w:tc>
        <w:tc>
          <w:tcPr>
            <w:tcW w:w="1881" w:type="dxa"/>
          </w:tcPr>
          <w:p w14:paraId="7B84FB6A" w14:textId="77777777" w:rsidR="00ED294E" w:rsidRDefault="0061600F">
            <w:r>
              <w:rPr>
                <w:sz w:val="24"/>
              </w:rPr>
              <w:t>Đạt</w:t>
            </w:r>
          </w:p>
        </w:tc>
      </w:tr>
      <w:tr w:rsidR="00ED294E" w14:paraId="51FAFB58" w14:textId="77777777">
        <w:trPr>
          <w:jc w:val="center"/>
        </w:trPr>
        <w:tc>
          <w:tcPr>
            <w:tcW w:w="1881" w:type="dxa"/>
          </w:tcPr>
          <w:p w14:paraId="28D6A84D" w14:textId="77777777" w:rsidR="00ED294E" w:rsidRDefault="0061600F">
            <w:r>
              <w:rPr>
                <w:sz w:val="24"/>
              </w:rPr>
              <w:t>4</w:t>
            </w:r>
          </w:p>
        </w:tc>
        <w:tc>
          <w:tcPr>
            <w:tcW w:w="1881" w:type="dxa"/>
          </w:tcPr>
          <w:p w14:paraId="4E035C9A" w14:textId="77777777" w:rsidR="00ED294E" w:rsidRDefault="0061600F">
            <w:r>
              <w:rPr>
                <w:sz w:val="24"/>
              </w:rPr>
              <w:t>Gửi bài dự thi</w:t>
            </w:r>
          </w:p>
        </w:tc>
        <w:tc>
          <w:tcPr>
            <w:tcW w:w="1881" w:type="dxa"/>
          </w:tcPr>
          <w:p w14:paraId="7204567C" w14:textId="77777777" w:rsidR="00ED294E" w:rsidRDefault="0061600F">
            <w:r>
              <w:rPr>
                <w:sz w:val="24"/>
              </w:rPr>
              <w:t>Tập tin không phải ảnh</w:t>
            </w:r>
          </w:p>
        </w:tc>
        <w:tc>
          <w:tcPr>
            <w:tcW w:w="1881" w:type="dxa"/>
          </w:tcPr>
          <w:p w14:paraId="2B76CB62" w14:textId="77777777" w:rsidR="00ED294E" w:rsidRDefault="0061600F">
            <w:r>
              <w:rPr>
                <w:sz w:val="24"/>
              </w:rPr>
              <w:t>Thông báo không hợp lệ</w:t>
            </w:r>
          </w:p>
        </w:tc>
        <w:tc>
          <w:tcPr>
            <w:tcW w:w="1881" w:type="dxa"/>
          </w:tcPr>
          <w:p w14:paraId="07653DA8" w14:textId="77777777" w:rsidR="00ED294E" w:rsidRDefault="0061600F">
            <w:r>
              <w:rPr>
                <w:sz w:val="24"/>
              </w:rPr>
              <w:t>Đạt</w:t>
            </w:r>
          </w:p>
        </w:tc>
      </w:tr>
      <w:tr w:rsidR="00ED294E" w14:paraId="4F48B8BF" w14:textId="77777777">
        <w:trPr>
          <w:jc w:val="center"/>
        </w:trPr>
        <w:tc>
          <w:tcPr>
            <w:tcW w:w="1881" w:type="dxa"/>
          </w:tcPr>
          <w:p w14:paraId="24894A58" w14:textId="77777777" w:rsidR="00ED294E" w:rsidRDefault="0061600F">
            <w:r>
              <w:rPr>
                <w:sz w:val="24"/>
              </w:rPr>
              <w:t>5</w:t>
            </w:r>
          </w:p>
        </w:tc>
        <w:tc>
          <w:tcPr>
            <w:tcW w:w="1881" w:type="dxa"/>
          </w:tcPr>
          <w:p w14:paraId="41F5D09C" w14:textId="77777777" w:rsidR="00ED294E" w:rsidRDefault="0061600F">
            <w:r>
              <w:rPr>
                <w:sz w:val="24"/>
              </w:rPr>
              <w:t>Chấm điểm</w:t>
            </w:r>
          </w:p>
        </w:tc>
        <w:tc>
          <w:tcPr>
            <w:tcW w:w="1881" w:type="dxa"/>
          </w:tcPr>
          <w:p w14:paraId="0E50C4D2" w14:textId="77777777" w:rsidR="00ED294E" w:rsidRDefault="0061600F">
            <w:r>
              <w:rPr>
                <w:sz w:val="24"/>
              </w:rPr>
              <w:t>Điểm từ 0 đến 10</w:t>
            </w:r>
          </w:p>
        </w:tc>
        <w:tc>
          <w:tcPr>
            <w:tcW w:w="1881" w:type="dxa"/>
          </w:tcPr>
          <w:p w14:paraId="4B9B5F17" w14:textId="77777777" w:rsidR="00ED294E" w:rsidRDefault="0061600F">
            <w:r>
              <w:rPr>
                <w:sz w:val="24"/>
              </w:rPr>
              <w:t>Lưu điểm thành công</w:t>
            </w:r>
          </w:p>
        </w:tc>
        <w:tc>
          <w:tcPr>
            <w:tcW w:w="1881" w:type="dxa"/>
          </w:tcPr>
          <w:p w14:paraId="229BD50B" w14:textId="77777777" w:rsidR="00ED294E" w:rsidRDefault="0061600F">
            <w:r>
              <w:rPr>
                <w:sz w:val="24"/>
              </w:rPr>
              <w:t>Đạt</w:t>
            </w:r>
          </w:p>
        </w:tc>
      </w:tr>
      <w:tr w:rsidR="00ED294E" w14:paraId="3F6F4A83" w14:textId="77777777">
        <w:trPr>
          <w:jc w:val="center"/>
        </w:trPr>
        <w:tc>
          <w:tcPr>
            <w:tcW w:w="1881" w:type="dxa"/>
          </w:tcPr>
          <w:p w14:paraId="33E4689B" w14:textId="77777777" w:rsidR="00ED294E" w:rsidRDefault="0061600F">
            <w:r>
              <w:rPr>
                <w:sz w:val="24"/>
              </w:rPr>
              <w:t>6</w:t>
            </w:r>
          </w:p>
        </w:tc>
        <w:tc>
          <w:tcPr>
            <w:tcW w:w="1881" w:type="dxa"/>
          </w:tcPr>
          <w:p w14:paraId="5C8DC764" w14:textId="77777777" w:rsidR="00ED294E" w:rsidRDefault="0061600F">
            <w:r>
              <w:rPr>
                <w:sz w:val="24"/>
              </w:rPr>
              <w:t>Công bố kết quả</w:t>
            </w:r>
          </w:p>
        </w:tc>
        <w:tc>
          <w:tcPr>
            <w:tcW w:w="1881" w:type="dxa"/>
          </w:tcPr>
          <w:p w14:paraId="4627334D" w14:textId="77777777" w:rsidR="00ED294E" w:rsidRDefault="0061600F">
            <w:r>
              <w:rPr>
                <w:sz w:val="24"/>
              </w:rPr>
              <w:t>Đã có điểm</w:t>
            </w:r>
          </w:p>
        </w:tc>
        <w:tc>
          <w:tcPr>
            <w:tcW w:w="1881" w:type="dxa"/>
          </w:tcPr>
          <w:p w14:paraId="68E7E0FE" w14:textId="77777777" w:rsidR="00ED294E" w:rsidRDefault="0061600F">
            <w:r>
              <w:rPr>
                <w:sz w:val="24"/>
              </w:rPr>
              <w:t>Hiển thị bảng xếp hạng</w:t>
            </w:r>
          </w:p>
        </w:tc>
        <w:tc>
          <w:tcPr>
            <w:tcW w:w="1881" w:type="dxa"/>
          </w:tcPr>
          <w:p w14:paraId="22AF702E" w14:textId="77777777" w:rsidR="00ED294E" w:rsidRDefault="0061600F">
            <w:r>
              <w:rPr>
                <w:sz w:val="24"/>
              </w:rPr>
              <w:t>Đạt</w:t>
            </w:r>
          </w:p>
        </w:tc>
      </w:tr>
    </w:tbl>
    <w:p w14:paraId="2B8A471A" w14:textId="77777777" w:rsidR="00ED294E" w:rsidRDefault="00ED294E"/>
    <w:p w14:paraId="72D67D2B" w14:textId="77777777" w:rsidR="00ED294E" w:rsidRDefault="0061600F">
      <w:pPr>
        <w:pStyle w:val="u2"/>
      </w:pPr>
      <w:bookmarkStart w:id="26" w:name="_Toc230612983"/>
      <w:r>
        <w:rPr>
          <w:rFonts w:ascii="Times New Roman" w:eastAsia="Times New Roman" w:hAnsi="Times New Roman"/>
        </w:rPr>
        <w:t>3.4. Hạn chế của hệ thống</w:t>
      </w:r>
      <w:bookmarkEnd w:id="26"/>
    </w:p>
    <w:p w14:paraId="298CDAD3" w14:textId="77777777" w:rsidR="00ED294E" w:rsidRDefault="0061600F">
      <w:pPr>
        <w:ind w:firstLine="720"/>
        <w:jc w:val="both"/>
      </w:pPr>
      <w:r>
        <w:t xml:space="preserve">Hệ </w:t>
      </w:r>
      <w:r>
        <w:t>thống hiện mới dừng lại ở mức mô tả và thiết kế đồ án môn học, chưa triển khai đầy đủ toàn bộ chức năng nâng cao. Một số chức năng như gửi email thông báo, kiểm duyệt ảnh tự động, bình chọn của khán giả và xuất báo cáo kết quả chưa được xây dựng chi tiết.</w:t>
      </w:r>
    </w:p>
    <w:p w14:paraId="1BB3A267" w14:textId="77777777" w:rsidR="00ED294E" w:rsidRDefault="0061600F">
      <w:pPr>
        <w:ind w:firstLine="720"/>
        <w:jc w:val="both"/>
      </w:pPr>
      <w:r>
        <w:t>Ngoài ra, vấn đề bảo mật nâng cao như chống tấn công tải tập tin độc hại, phân quyền chi tiết theo từng cuộc thi và tối ưu hiệu năng khi số lượng ảnh lớn cần được nghiên cứu thêm nếu triển khai thực tế.</w:t>
      </w:r>
    </w:p>
    <w:p w14:paraId="556A0369" w14:textId="77777777" w:rsidR="00ED294E" w:rsidRDefault="0061600F">
      <w:r>
        <w:br w:type="page"/>
      </w:r>
    </w:p>
    <w:p w14:paraId="5F11C39C" w14:textId="77777777" w:rsidR="00ED294E" w:rsidRDefault="0061600F">
      <w:pPr>
        <w:pStyle w:val="u1"/>
      </w:pPr>
      <w:bookmarkStart w:id="27" w:name="_Toc230612984"/>
      <w:r>
        <w:rPr>
          <w:rFonts w:ascii="Times New Roman" w:eastAsia="Times New Roman" w:hAnsi="Times New Roman"/>
        </w:rPr>
        <w:lastRenderedPageBreak/>
        <w:t>CHƯƠNG 4: KẾT LUẬN VÀ HƯỚNG PHÁT TRIỂN</w:t>
      </w:r>
      <w:bookmarkEnd w:id="27"/>
    </w:p>
    <w:p w14:paraId="478A2A2A" w14:textId="77777777" w:rsidR="00ED294E" w:rsidRDefault="0061600F">
      <w:pPr>
        <w:pStyle w:val="u2"/>
      </w:pPr>
      <w:bookmarkStart w:id="28" w:name="_Toc230612985"/>
      <w:r>
        <w:rPr>
          <w:rFonts w:ascii="Times New Roman" w:eastAsia="Times New Roman" w:hAnsi="Times New Roman"/>
        </w:rPr>
        <w:t>4.1. Kết luận</w:t>
      </w:r>
      <w:bookmarkEnd w:id="28"/>
    </w:p>
    <w:p w14:paraId="1A8055B7" w14:textId="77777777" w:rsidR="00ED294E" w:rsidRDefault="0061600F">
      <w:pPr>
        <w:ind w:firstLine="720"/>
        <w:jc w:val="both"/>
      </w:pPr>
      <w:r>
        <w:t>Đề tài “Xây dựng hệ thống website chấm thi ảnh nghệ thuật trực tuyến” đã trình bày được lý do chọn đề tài, mục tiêu, cơ sở lý thuyết, phân tích yêu cầu, thiết kế cơ sở dữ liệu, lược đồ Use Case, giao diện minh họa và kết quả nghiên cứu.</w:t>
      </w:r>
    </w:p>
    <w:p w14:paraId="486519C2" w14:textId="77777777" w:rsidR="00ED294E" w:rsidRDefault="0061600F">
      <w:pPr>
        <w:ind w:firstLine="720"/>
        <w:jc w:val="both"/>
      </w:pPr>
      <w:r>
        <w:t>Hệ thống được xây dựng theo định hướng sử dụng ASP.NET MVC và SQL Server, phù hợp với yêu cầu của môn học Chuyên đề ASP.NET. Các chức năng được phân tích theo từng vai trò người dùng, gồm người dự thi, giám khảo và quản trị viên.</w:t>
      </w:r>
    </w:p>
    <w:p w14:paraId="6999FDDE" w14:textId="77777777" w:rsidR="00ED294E" w:rsidRDefault="0061600F">
      <w:pPr>
        <w:ind w:firstLine="720"/>
        <w:jc w:val="both"/>
      </w:pPr>
      <w:r>
        <w:t>Kết quả của đồ án cho thấy việc ứng dụng công nghệ web vào tổ chức cuộc thi ảnh trực tuyến là khả thi, giúp nâng cao tính chuyên nghiệp, tiết kiệm thời gian và hạn chế sai sót trong quá trình tổng hợp kết quả.</w:t>
      </w:r>
    </w:p>
    <w:p w14:paraId="53AD180C" w14:textId="77777777" w:rsidR="00ED294E" w:rsidRDefault="0061600F">
      <w:pPr>
        <w:pStyle w:val="u2"/>
      </w:pPr>
      <w:bookmarkStart w:id="29" w:name="_Toc230612986"/>
      <w:r>
        <w:rPr>
          <w:rFonts w:ascii="Times New Roman" w:eastAsia="Times New Roman" w:hAnsi="Times New Roman"/>
        </w:rPr>
        <w:t>4.2. Hướng phát triển</w:t>
      </w:r>
      <w:bookmarkEnd w:id="29"/>
    </w:p>
    <w:p w14:paraId="32805B81" w14:textId="77777777" w:rsidR="00ED294E" w:rsidRDefault="0061600F">
      <w:pPr>
        <w:ind w:firstLine="720"/>
        <w:jc w:val="both"/>
      </w:pPr>
      <w:r>
        <w:t>Trong tương lai, hệ thống có thể bổ sung chức năng bình chọn trực tuyến để khán giả tham gia đánh giá tác phẩm. Chức năng này cần có cơ chế kiểm soát tài khoản và giới hạn lượt bình chọn để đảm bảo công bằng.</w:t>
      </w:r>
    </w:p>
    <w:p w14:paraId="014320DC" w14:textId="77777777" w:rsidR="00ED294E" w:rsidRDefault="0061600F">
      <w:pPr>
        <w:ind w:firstLine="720"/>
        <w:jc w:val="both"/>
      </w:pPr>
      <w:r>
        <w:t>Hệ thống cũng có thể tích hợp email hoặc thông báo tự động để gửi thông tin đến người dự thi khi bài được duyệt, khi có kết quả hoặc khi cuộc thi sắp hết hạn nộp bài.</w:t>
      </w:r>
    </w:p>
    <w:p w14:paraId="075045DB" w14:textId="77777777" w:rsidR="00ED294E" w:rsidRDefault="0061600F">
      <w:pPr>
        <w:ind w:firstLine="720"/>
        <w:jc w:val="both"/>
      </w:pPr>
      <w:r>
        <w:t>Một hướng phát triển khác là tích hợp trí tuệ nhân tạo để hỗ trợ kiểm tra ảnh trùng lặp, nhận diện nội dung không phù hợp hoặc gợi ý điểm tham khảo cho giám khảo. Ngoài ra, hệ thống có thể được triển khai lên máy chủ thực tế và phát triển thêm phiên bản ứng dụng di động.</w:t>
      </w:r>
    </w:p>
    <w:p w14:paraId="2D94A34D" w14:textId="77777777" w:rsidR="00ED294E" w:rsidRDefault="0061600F">
      <w:r>
        <w:br w:type="page"/>
      </w:r>
    </w:p>
    <w:p w14:paraId="3A497D8E" w14:textId="77777777" w:rsidR="00ED294E" w:rsidRDefault="0061600F">
      <w:pPr>
        <w:pStyle w:val="u1"/>
      </w:pPr>
      <w:bookmarkStart w:id="30" w:name="_Toc230612987"/>
      <w:r>
        <w:rPr>
          <w:rFonts w:ascii="Times New Roman" w:eastAsia="Times New Roman" w:hAnsi="Times New Roman"/>
        </w:rPr>
        <w:lastRenderedPageBreak/>
        <w:t>DANH MỤC TÀI LIỆU THAM KHẢO</w:t>
      </w:r>
      <w:bookmarkEnd w:id="30"/>
    </w:p>
    <w:p w14:paraId="306271BD" w14:textId="77777777" w:rsidR="00ED294E" w:rsidRDefault="0061600F">
      <w:pPr>
        <w:jc w:val="both"/>
      </w:pPr>
      <w:r>
        <w:t>[1] Microsoft, ASP.NET Documentation, Microsoft Learn, 2024.</w:t>
      </w:r>
    </w:p>
    <w:p w14:paraId="4BB223D8" w14:textId="77777777" w:rsidR="00ED294E" w:rsidRDefault="0061600F">
      <w:pPr>
        <w:jc w:val="both"/>
      </w:pPr>
      <w:r>
        <w:t>[2] Microsoft, SQL Server Documentation, Microsoft Learn, 2024.</w:t>
      </w:r>
    </w:p>
    <w:p w14:paraId="0C15FA8D" w14:textId="77777777" w:rsidR="00ED294E" w:rsidRDefault="0061600F">
      <w:pPr>
        <w:jc w:val="both"/>
      </w:pPr>
      <w:r>
        <w:t xml:space="preserve">[3] Nguyễn Văn Ba, Phân tích </w:t>
      </w:r>
      <w:r>
        <w:t>và thiết kế hệ thống thông tin, Nhà xuất bản Đại học Quốc gia Hà Nội, 2018.</w:t>
      </w:r>
    </w:p>
    <w:p w14:paraId="4239A7F9" w14:textId="77777777" w:rsidR="00ED294E" w:rsidRDefault="0061600F">
      <w:pPr>
        <w:jc w:val="both"/>
      </w:pPr>
      <w:r>
        <w:t>[4] Adam Freeman, Pro ASP.NET Core MVC, Apress, 2022.</w:t>
      </w:r>
    </w:p>
    <w:p w14:paraId="38EDD080" w14:textId="77777777" w:rsidR="00ED294E" w:rsidRDefault="0061600F">
      <w:pPr>
        <w:jc w:val="both"/>
      </w:pPr>
      <w:r>
        <w:t>[5] Mark J. Price, C# 12 and .NET 8 - Modern Cross-Platform Development Fundamentals, Packt Publishing, 2023.</w:t>
      </w:r>
    </w:p>
    <w:p w14:paraId="16649E90" w14:textId="77777777" w:rsidR="00ED294E" w:rsidRDefault="0061600F">
      <w:r>
        <w:br w:type="page"/>
      </w:r>
    </w:p>
    <w:p w14:paraId="2D23A88B" w14:textId="77777777" w:rsidR="00ED294E" w:rsidRDefault="0061600F">
      <w:pPr>
        <w:pStyle w:val="u1"/>
      </w:pPr>
      <w:bookmarkStart w:id="31" w:name="_Toc230612988"/>
      <w:r>
        <w:rPr>
          <w:rFonts w:ascii="Times New Roman" w:eastAsia="Times New Roman" w:hAnsi="Times New Roman"/>
        </w:rPr>
        <w:lastRenderedPageBreak/>
        <w:t>PHỤ LỤC: HƯỚNG DẪN CÀI ĐẶT VÀ TỔ CHỨC MÃ NGUỒN</w:t>
      </w:r>
      <w:bookmarkEnd w:id="31"/>
    </w:p>
    <w:p w14:paraId="4C05B91B" w14:textId="295F5D82" w:rsidR="00ED294E" w:rsidRDefault="0061600F">
      <w:pPr>
        <w:ind w:firstLine="720"/>
        <w:jc w:val="both"/>
      </w:pPr>
      <w:r>
        <w:t xml:space="preserve">Khi triển khai thực tế, sinh viên có thể tạo GitHub Repository theo đúng cú pháp của quy định môn học: </w:t>
      </w:r>
      <w:r w:rsidR="00F901A9" w:rsidRPr="002E5753">
        <w:rPr>
          <w:color w:val="FF0000"/>
        </w:rPr>
        <w:t>ASPNET-DK24TT80171-truongvanhuong-DEMO</w:t>
      </w:r>
      <w:r w:rsidRPr="002E5753">
        <w:rPr>
          <w:color w:val="FF0000"/>
        </w:rPr>
        <w:t>.</w:t>
      </w:r>
      <w:r>
        <w:t xml:space="preserve"> Repository nên có các thư mục src, setup và thesis để lưu mã nguồn, tập tin cài đặt và tài liệu báo cáo.</w:t>
      </w:r>
    </w:p>
    <w:p w14:paraId="129B2E22" w14:textId="77777777" w:rsidR="00ED294E" w:rsidRDefault="0061600F">
      <w:pPr>
        <w:ind w:firstLine="720"/>
        <w:jc w:val="both"/>
      </w:pPr>
      <w:r>
        <w:t>Thư mục src chứa mã nguồn ASP.NET MVC, các Controller, Model, View, tập tin cấu hình và script cơ sở dữ liệu. Thư mục setup chứa hướng dẫn cài đặt, dữ liệu mẫu và các tập tin cần thiết để chạy thử hệ thống. Thư mục thesis chứa file báo cáo định dạng DOCX và PDF.</w:t>
      </w:r>
    </w:p>
    <w:p w14:paraId="6645825A" w14:textId="77777777" w:rsidR="00ED294E" w:rsidRDefault="0061600F">
      <w:pPr>
        <w:ind w:firstLine="720"/>
        <w:jc w:val="both"/>
      </w:pPr>
      <w:r>
        <w:t>Các bước cài đặt gồm tạo cơ sở dữ liệu SQL Server, chạy script tạo bảng, cấu hình chuỗi kết nối trong ứng dụng, chạy chương trình trên Visual Studio và kiểm tra các chức năng đăng nhập, gửi bài, chấm điểm và xem kết quả.</w:t>
      </w:r>
    </w:p>
    <w:p w14:paraId="13A692C9" w14:textId="73FA9CBD" w:rsidR="00ED294E" w:rsidRDefault="0061600F">
      <w:pPr>
        <w:ind w:firstLine="720"/>
        <w:jc w:val="both"/>
      </w:pPr>
      <w:r>
        <w:t xml:space="preserve">Khi triển khai thực tế, sinh viên có thể tạo GitHub Repository theo đúng cú pháp của quy định môn học: </w:t>
      </w:r>
      <w:r w:rsidR="00D937B7" w:rsidRPr="00D937B7">
        <w:rPr>
          <w:color w:val="FF0000"/>
        </w:rPr>
        <w:t>ASPNET-DK24TT80171-truongvanhuong-DEMO.</w:t>
      </w:r>
      <w:r w:rsidRPr="00D937B7">
        <w:rPr>
          <w:color w:val="FF0000"/>
        </w:rPr>
        <w:t xml:space="preserve"> </w:t>
      </w:r>
      <w:r>
        <w:t>Repository nên có các thư mục src, setup và thesis để lưu mã nguồn, tập tin cài đặt và tài liệu báo cáo.</w:t>
      </w:r>
    </w:p>
    <w:p w14:paraId="7859E58F" w14:textId="77777777" w:rsidR="00ED294E" w:rsidRDefault="0061600F">
      <w:pPr>
        <w:ind w:firstLine="720"/>
        <w:jc w:val="both"/>
      </w:pPr>
      <w:r>
        <w:t>Thư mục src chứa mã nguồn ASP.NET MVC, các Controller, Model, View, tập tin cấu hình và script cơ sở dữ liệu. Thư mục setup chứa hướng dẫn cài đặt, dữ liệu mẫu và các tập tin cần thiết để chạy thử hệ thống. Thư mục thesis chứa file báo cáo định dạng DOCX và PDF.</w:t>
      </w:r>
    </w:p>
    <w:p w14:paraId="2BC89629" w14:textId="77777777" w:rsidR="00ED294E" w:rsidRDefault="0061600F">
      <w:pPr>
        <w:ind w:firstLine="720"/>
        <w:jc w:val="both"/>
      </w:pPr>
      <w:r>
        <w:t>Các bước cài đặt gồm tạo cơ sở dữ liệu SQL Server, chạy script tạo bảng, cấu hình chuỗi kết nối trong ứng dụng, chạy chương trình trên Visual Studio và kiểm tra các chức năng đăng nhập, gửi bài, chấm điểm và xem kết quả.</w:t>
      </w:r>
    </w:p>
    <w:p w14:paraId="49357C6F" w14:textId="77777777" w:rsidR="00ED294E" w:rsidRDefault="0061600F">
      <w:r>
        <w:br w:type="page"/>
      </w:r>
    </w:p>
    <w:p w14:paraId="23F38A7D" w14:textId="77777777" w:rsidR="00ED294E" w:rsidRDefault="0061600F">
      <w:pPr>
        <w:pStyle w:val="u1"/>
      </w:pPr>
      <w:bookmarkStart w:id="32" w:name="_Toc230612989"/>
      <w:r>
        <w:rPr>
          <w:rFonts w:ascii="Times New Roman" w:eastAsia="Times New Roman" w:hAnsi="Times New Roman"/>
        </w:rPr>
        <w:lastRenderedPageBreak/>
        <w:t>PHỤ LỤC 2: KỊCH BẢN KIỂM THỬ HỆ THỐNG</w:t>
      </w:r>
      <w:bookmarkEnd w:id="32"/>
    </w:p>
    <w:p w14:paraId="5114A0EB" w14:textId="77777777" w:rsidR="00ED294E" w:rsidRDefault="0061600F">
      <w:pPr>
        <w:ind w:firstLine="720"/>
        <w:jc w:val="both"/>
      </w:pPr>
      <w:r>
        <w:t>Kịch bản kiểm thử được xây dựng để bảo đảm các chức năng chính của hệ thống hoạt động đúng theo yêu cầu đã phân tích. Các trường hợp kiểm thử tập trung vào đăng ký, đăng nhập, gửi bài dự thi, quản lý cuộc thi, chấm điểm và công bố kết quả.</w:t>
      </w:r>
    </w:p>
    <w:p w14:paraId="1F6E4A77" w14:textId="77777777" w:rsidR="00ED294E" w:rsidRDefault="0061600F">
      <w:pPr>
        <w:ind w:firstLine="720"/>
        <w:jc w:val="both"/>
      </w:pPr>
      <w:r>
        <w:t>Đối với chức năng đăng ký tài khoản, hệ thống cần kiểm tra thông tin bắt buộc gồm họ tên, tên đăng nhập, mật khẩu và email. Nếu người dùng bỏ trống dữ liệu hoặc nhập email sai định dạng, hệ thống phải hiển thị thông báo lỗi phù hợp.</w:t>
      </w:r>
    </w:p>
    <w:p w14:paraId="652B6AB4" w14:textId="77777777" w:rsidR="00ED294E" w:rsidRDefault="0061600F">
      <w:pPr>
        <w:ind w:firstLine="720"/>
        <w:jc w:val="both"/>
      </w:pPr>
      <w:r>
        <w:t>Đối với chức năng gửi ảnh dự thi, hệ thống cần kiểm tra định dạng tập tin, dung lượng ảnh và thời hạn nhận bài. Nếu cuộc thi đã hết hạn hoặc tập tin không hợp lệ, hệ thống không cho phép lưu bài dự thi.</w:t>
      </w:r>
    </w:p>
    <w:p w14:paraId="4DA9736D" w14:textId="77777777" w:rsidR="00ED294E" w:rsidRDefault="0061600F">
      <w:pPr>
        <w:ind w:firstLine="720"/>
        <w:jc w:val="both"/>
      </w:pPr>
      <w:r>
        <w:t>Đối với chức năng chấm điểm, hệ thống cần kiểm tra điểm nhập vào phải nằm trong khoảng từ 0 đến 10. Mỗi giám khảo chỉ được chấm các bài dự thi được phân quyền và điểm được lưu kèm ngày chấm để tiện theo dõi.</w:t>
      </w:r>
    </w:p>
    <w:p w14:paraId="78BDF5FC" w14:textId="77777777" w:rsidR="00ED294E" w:rsidRDefault="0061600F">
      <w:r>
        <w:br w:type="page"/>
      </w:r>
    </w:p>
    <w:p w14:paraId="2A92B923" w14:textId="77777777" w:rsidR="00ED294E" w:rsidRDefault="0061600F">
      <w:pPr>
        <w:pStyle w:val="u1"/>
      </w:pPr>
      <w:bookmarkStart w:id="33" w:name="_Toc230612990"/>
      <w:r>
        <w:rPr>
          <w:rFonts w:ascii="Times New Roman" w:eastAsia="Times New Roman" w:hAnsi="Times New Roman"/>
        </w:rPr>
        <w:lastRenderedPageBreak/>
        <w:t>PHỤ LỤC 3: MÃ SQL MINH HỌA</w:t>
      </w:r>
      <w:bookmarkEnd w:id="33"/>
    </w:p>
    <w:p w14:paraId="59D53F77" w14:textId="77777777" w:rsidR="00ED294E" w:rsidRDefault="0061600F">
      <w:pPr>
        <w:ind w:firstLine="720"/>
        <w:jc w:val="both"/>
      </w:pPr>
      <w:r>
        <w:t>Dưới đây là đoạn mã SQL minh họa cho việc tạo các bảng chính trong cơ sở dữ liệu. Khi triển khai thực tế, sinh viên có thể bổ sung thêm ràng buộc, chỉ mục và dữ liệu mẫu.</w:t>
      </w:r>
    </w:p>
    <w:p w14:paraId="64F0AA92" w14:textId="77777777" w:rsidR="00ED294E" w:rsidRDefault="0061600F">
      <w:pPr>
        <w:spacing w:after="60" w:line="240" w:lineRule="auto"/>
      </w:pPr>
      <w:r>
        <w:t>CREATE TABLE Users (</w:t>
      </w:r>
      <w:r>
        <w:br/>
        <w:t xml:space="preserve">    UserID INT IDENTITY(1,1) PRIMARY KEY,</w:t>
      </w:r>
      <w:r>
        <w:br/>
        <w:t xml:space="preserve">    FullName NVARCHAR(100) NOT NULL,</w:t>
      </w:r>
      <w:r>
        <w:br/>
        <w:t xml:space="preserve">    Username VARCHAR(50) NOT NULL UNIQUE,</w:t>
      </w:r>
      <w:r>
        <w:br/>
        <w:t xml:space="preserve">    PasswordHash VARCHAR(255) NOT NULL,</w:t>
      </w:r>
      <w:r>
        <w:br/>
        <w:t xml:space="preserve">    Email VARCHAR(100),</w:t>
      </w:r>
      <w:r>
        <w:br/>
        <w:t xml:space="preserve">    Phone VARCHAR(20),</w:t>
      </w:r>
      <w:r>
        <w:br/>
        <w:t xml:space="preserve">    Role VARCHAR(20) NOT NULL,</w:t>
      </w:r>
      <w:r>
        <w:br/>
        <w:t xml:space="preserve">    CreatedDate DATETIME DEFAULT GETDATE()</w:t>
      </w:r>
      <w:r>
        <w:br/>
        <w:t>);</w:t>
      </w:r>
      <w:r>
        <w:br/>
      </w:r>
      <w:r>
        <w:br/>
        <w:t>CREATE TABLE Contests (</w:t>
      </w:r>
      <w:r>
        <w:br/>
        <w:t xml:space="preserve">    ContestID INT IDENTITY(1,1) PRIMARY KEY,</w:t>
      </w:r>
      <w:r>
        <w:br/>
        <w:t xml:space="preserve">    ContestName NVARCHAR(200) NOT NULL,</w:t>
      </w:r>
      <w:r>
        <w:br/>
        <w:t xml:space="preserve">    Description NVARCHAR(MAX),</w:t>
      </w:r>
      <w:r>
        <w:br/>
        <w:t xml:space="preserve">    StartDate DATETIME NOT NULL,</w:t>
      </w:r>
      <w:r>
        <w:br/>
        <w:t xml:space="preserve">    EndDate DATETIME NOT NULL,</w:t>
      </w:r>
      <w:r>
        <w:br/>
        <w:t xml:space="preserve">    Status VARCHAR(20</w:t>
      </w:r>
      <w:r>
        <w:t>) NOT NULL</w:t>
      </w:r>
      <w:r>
        <w:br/>
        <w:t>);</w:t>
      </w:r>
    </w:p>
    <w:p w14:paraId="7FCC83EB" w14:textId="77777777" w:rsidR="00ED294E" w:rsidRDefault="0061600F">
      <w:r>
        <w:br w:type="page"/>
      </w:r>
    </w:p>
    <w:p w14:paraId="63EDC940" w14:textId="77777777" w:rsidR="00ED294E" w:rsidRDefault="0061600F">
      <w:pPr>
        <w:pStyle w:val="u1"/>
      </w:pPr>
      <w:bookmarkStart w:id="34" w:name="_Toc230612991"/>
      <w:r>
        <w:rPr>
          <w:rFonts w:ascii="Times New Roman" w:eastAsia="Times New Roman" w:hAnsi="Times New Roman"/>
        </w:rPr>
        <w:lastRenderedPageBreak/>
        <w:t>PHỤ LỤC 4: MÃ CONTROLLER MINH HỌA</w:t>
      </w:r>
      <w:bookmarkEnd w:id="34"/>
    </w:p>
    <w:p w14:paraId="344E9842" w14:textId="77777777" w:rsidR="00ED294E" w:rsidRDefault="0061600F">
      <w:pPr>
        <w:ind w:firstLine="720"/>
        <w:jc w:val="both"/>
      </w:pPr>
      <w:r>
        <w:t xml:space="preserve">Đoạn mã sau minh họa cách xử lý chức năng gửi bài dự thi trong Controller. Mã nguồn thực tế có thể được bổ sung thêm </w:t>
      </w:r>
      <w:r>
        <w:t>kiểm tra bảo mật và xử lý ngoại lệ chi tiết hơn.</w:t>
      </w:r>
    </w:p>
    <w:p w14:paraId="4633E70E" w14:textId="77777777" w:rsidR="00ED294E" w:rsidRDefault="0061600F">
      <w:pPr>
        <w:spacing w:after="60" w:line="240" w:lineRule="auto"/>
      </w:pPr>
      <w:r>
        <w:t>[HttpPost]</w:t>
      </w:r>
      <w:r>
        <w:br/>
        <w:t>public ActionResult SubmitPhoto(SubmissionViewModel model)</w:t>
      </w:r>
      <w:r>
        <w:br/>
        <w:t>{</w:t>
      </w:r>
      <w:r>
        <w:br/>
        <w:t xml:space="preserve">    if (!ModelState.IsValid)</w:t>
      </w:r>
      <w:r>
        <w:br/>
        <w:t xml:space="preserve">    {</w:t>
      </w:r>
      <w:r>
        <w:br/>
        <w:t xml:space="preserve">        return View(model);</w:t>
      </w:r>
      <w:r>
        <w:br/>
        <w:t xml:space="preserve">    }</w:t>
      </w:r>
      <w:r>
        <w:br/>
      </w:r>
      <w:r>
        <w:br/>
        <w:t xml:space="preserve">    var submission = new Submission();</w:t>
      </w:r>
      <w:r>
        <w:br/>
        <w:t xml:space="preserve">    submission.ContestID = model.ContestID;</w:t>
      </w:r>
      <w:r>
        <w:br/>
        <w:t xml:space="preserve">    submission.UserID = CurrentUserID;</w:t>
      </w:r>
      <w:r>
        <w:br/>
        <w:t xml:space="preserve">    submission.Title = model.Title;</w:t>
      </w:r>
      <w:r>
        <w:br/>
        <w:t xml:space="preserve">    submission.Description = model.Description;</w:t>
      </w:r>
      <w:r>
        <w:br/>
        <w:t xml:space="preserve">    submission.ImagePath = SaveImage(model.ImageFile);</w:t>
      </w:r>
      <w:r>
        <w:br/>
        <w:t xml:space="preserve">    submission.SubmittedDate = DateTime.Now;</w:t>
      </w:r>
      <w:r>
        <w:br/>
        <w:t xml:space="preserve">    submission.Status = "Pending";</w:t>
      </w:r>
      <w:r>
        <w:br/>
      </w:r>
      <w:r>
        <w:br/>
        <w:t xml:space="preserve">    db.Submissions.Add(submission);</w:t>
      </w:r>
      <w:r>
        <w:br/>
        <w:t xml:space="preserve">  </w:t>
      </w:r>
      <w:r>
        <w:t xml:space="preserve">  db.SaveChanges();</w:t>
      </w:r>
      <w:r>
        <w:br/>
        <w:t xml:space="preserve">    return RedirectToAction("MySubmissions");</w:t>
      </w:r>
      <w:r>
        <w:br/>
        <w:t>}</w:t>
      </w:r>
    </w:p>
    <w:p w14:paraId="5033DE13" w14:textId="77777777" w:rsidR="00ED294E" w:rsidRDefault="0061600F">
      <w:r>
        <w:br w:type="page"/>
      </w:r>
    </w:p>
    <w:p w14:paraId="70DB5E82" w14:textId="77777777" w:rsidR="00ED294E" w:rsidRDefault="0061600F">
      <w:pPr>
        <w:pStyle w:val="u1"/>
      </w:pPr>
      <w:bookmarkStart w:id="35" w:name="_Toc230612992"/>
      <w:r>
        <w:rPr>
          <w:rFonts w:ascii="Times New Roman" w:eastAsia="Times New Roman" w:hAnsi="Times New Roman"/>
        </w:rPr>
        <w:lastRenderedPageBreak/>
        <w:t>PHỤ LỤC 5: MÃ VIEW MINH HỌA</w:t>
      </w:r>
      <w:bookmarkEnd w:id="35"/>
    </w:p>
    <w:p w14:paraId="2AC598BD" w14:textId="77777777" w:rsidR="00ED294E" w:rsidRDefault="0061600F">
      <w:pPr>
        <w:ind w:firstLine="720"/>
        <w:jc w:val="both"/>
      </w:pPr>
      <w:r>
        <w:t>Đoạn mã View minh họa giao diện gửi ảnh dự thi. Giao diện sử dụng biểu mẫu nhập tên tác phẩm, mô tả và chọn tập tin ảnh từ máy tính của người dùng.</w:t>
      </w:r>
    </w:p>
    <w:p w14:paraId="798159B5" w14:textId="77777777" w:rsidR="00ED294E" w:rsidRDefault="0061600F">
      <w:pPr>
        <w:spacing w:after="60" w:line="240" w:lineRule="auto"/>
      </w:pPr>
      <w:r>
        <w:t>@model SubmissionViewModel</w:t>
      </w:r>
      <w:r>
        <w:br/>
      </w:r>
      <w:r>
        <w:br/>
        <w:t>@using (Html.BeginForm("SubmitPhoto", "Submission", FormMethod.Post,</w:t>
      </w:r>
      <w:r>
        <w:br/>
        <w:t xml:space="preserve">    new { enctype = "multipart/form-data" }))</w:t>
      </w:r>
      <w:r>
        <w:br/>
        <w:t>{</w:t>
      </w:r>
      <w:r>
        <w:br/>
        <w:t xml:space="preserve">    &lt;label&gt;Tên tác phẩm&lt;/label&gt;</w:t>
      </w:r>
      <w:r>
        <w:br/>
        <w:t xml:space="preserve">    @Html.TextBoxFor(m =&gt; m.Title, new { @class = "form-control" })</w:t>
      </w:r>
      <w:r>
        <w:br/>
      </w:r>
      <w:r>
        <w:br/>
        <w:t xml:space="preserve">    &lt;label&gt;Mô tả&lt;/label&gt;</w:t>
      </w:r>
      <w:r>
        <w:br/>
        <w:t xml:space="preserve">    @Html.TextAreaFor(m =&gt; m.Description, new { @class = "form-control" })</w:t>
      </w:r>
      <w:r>
        <w:br/>
      </w:r>
      <w:r>
        <w:br/>
        <w:t xml:space="preserve">    &lt;label&gt;Chọn ảnh&lt;/label&gt;</w:t>
      </w:r>
      <w:r>
        <w:br/>
        <w:t xml:space="preserve">    &lt;input type="file" name="ImageFile" class="form-control" /&gt;</w:t>
      </w:r>
      <w:r>
        <w:br/>
      </w:r>
      <w:r>
        <w:br/>
        <w:t xml:space="preserve">    &lt;button type="submit" class="btn btn-primary"&gt;Gửi bài dự thi&lt;/button&gt;</w:t>
      </w:r>
      <w:r>
        <w:br/>
        <w:t>}</w:t>
      </w:r>
    </w:p>
    <w:p w14:paraId="725B66CB" w14:textId="77777777" w:rsidR="00ED294E" w:rsidRDefault="0061600F">
      <w:r>
        <w:br w:type="page"/>
      </w:r>
    </w:p>
    <w:p w14:paraId="37836545" w14:textId="77777777" w:rsidR="00ED294E" w:rsidRDefault="0061600F">
      <w:pPr>
        <w:pStyle w:val="u1"/>
      </w:pPr>
      <w:bookmarkStart w:id="36" w:name="_Toc230612993"/>
      <w:r>
        <w:rPr>
          <w:rFonts w:ascii="Times New Roman" w:eastAsia="Times New Roman" w:hAnsi="Times New Roman"/>
        </w:rPr>
        <w:lastRenderedPageBreak/>
        <w:t>PHỤ LỤC 6: PHÂN CÔNG VÀ QUẢN LÝ GITHUB</w:t>
      </w:r>
      <w:bookmarkEnd w:id="36"/>
    </w:p>
    <w:p w14:paraId="46D0D4B8" w14:textId="0D6D60F5" w:rsidR="00ED294E" w:rsidRDefault="0061600F">
      <w:pPr>
        <w:ind w:firstLine="720"/>
        <w:jc w:val="both"/>
      </w:pPr>
      <w:r>
        <w:t xml:space="preserve">Repository GitHub của đồ án được đề xuất đặt tên theo cú pháp </w:t>
      </w:r>
      <w:r w:rsidR="00454491" w:rsidRPr="00454491">
        <w:rPr>
          <w:color w:val="FF0000"/>
        </w:rPr>
        <w:t>ASPNET-DK24TT80171-truongvanhuong-DEMO.</w:t>
      </w:r>
      <w:r w:rsidRPr="00454491">
        <w:rPr>
          <w:color w:val="FF0000"/>
        </w:rPr>
        <w:t xml:space="preserve"> </w:t>
      </w:r>
      <w:r>
        <w:t>Cách đặt tên này giúp giảng viên dễ nhận biết môn học, lớp, sinh viên thực hiện và tên ngắn của đề tài.</w:t>
      </w:r>
    </w:p>
    <w:p w14:paraId="547D69B7" w14:textId="77777777" w:rsidR="00ED294E" w:rsidRDefault="0061600F">
      <w:pPr>
        <w:ind w:firstLine="720"/>
        <w:jc w:val="both"/>
      </w:pPr>
      <w:r>
        <w:t>Cây thư mục đề xuất gồm src, setup và thesis. Thư mục src chứa mã nguồn chương trình ASP.NET MVC. Thư mục setup chứa tập tin cài đặt, script SQL và dữ liệu mẫu. Thư mục thesis chứa báo cáo định dạng DOCX và PDF.</w:t>
      </w:r>
    </w:p>
    <w:p w14:paraId="6A4D6745" w14:textId="77777777" w:rsidR="00ED294E" w:rsidRDefault="0061600F">
      <w:pPr>
        <w:ind w:firstLine="720"/>
        <w:jc w:val="both"/>
      </w:pPr>
      <w:r>
        <w:t>Trong quá trình làm đồ án, sinh viên nên cập nhật mã nguồn thường xuyên lên GitHub, ghi chú rõ nội dung mỗi lần cập nhật và bảo đảm giảng viên hướng dẫn được mời vào repository để theo dõi tiến độ.</w:t>
      </w:r>
    </w:p>
    <w:p w14:paraId="79FBE7BC" w14:textId="77777777" w:rsidR="005B2549" w:rsidRDefault="005B2549">
      <w:pPr>
        <w:ind w:firstLine="720"/>
        <w:jc w:val="both"/>
      </w:pPr>
    </w:p>
    <w:p w14:paraId="6C3C2923" w14:textId="77777777" w:rsidR="005B2549" w:rsidRDefault="005B2549" w:rsidP="005B2549">
      <w:pPr>
        <w:spacing w:before="0" w:after="0"/>
        <w:jc w:val="both"/>
      </w:pPr>
      <w:r>
        <w:t>Link GitHub demo:</w:t>
      </w:r>
    </w:p>
    <w:p w14:paraId="5B031DFF" w14:textId="541BFBBF" w:rsidR="005B2549" w:rsidRDefault="005B2549" w:rsidP="005B2549">
      <w:pPr>
        <w:spacing w:before="0" w:after="0"/>
        <w:jc w:val="both"/>
      </w:pPr>
      <w:hyperlink r:id="rId15" w:history="1">
        <w:r w:rsidRPr="005C523D">
          <w:rPr>
            <w:rStyle w:val="Siuktni"/>
          </w:rPr>
          <w:t>https://huongalphafold.github.io/ASPNET-DK24TT80171-truongvanhuong-DEMO/</w:t>
        </w:r>
      </w:hyperlink>
    </w:p>
    <w:p w14:paraId="6C403C7C" w14:textId="77777777" w:rsidR="005B2549" w:rsidRDefault="005B2549" w:rsidP="005B2549">
      <w:pPr>
        <w:spacing w:before="0" w:after="0"/>
        <w:jc w:val="both"/>
      </w:pPr>
    </w:p>
    <w:p w14:paraId="786A9205" w14:textId="77777777" w:rsidR="005B2549" w:rsidRDefault="005B2549" w:rsidP="005B2549">
      <w:pPr>
        <w:spacing w:before="0" w:after="0"/>
        <w:jc w:val="both"/>
      </w:pPr>
      <w:r>
        <w:t>Link Repository:</w:t>
      </w:r>
    </w:p>
    <w:p w14:paraId="16400AF7" w14:textId="62A82CB6" w:rsidR="005B2549" w:rsidRDefault="005B2549" w:rsidP="005B2549">
      <w:pPr>
        <w:spacing w:before="0" w:after="0"/>
        <w:jc w:val="both"/>
      </w:pPr>
      <w:hyperlink r:id="rId16" w:history="1">
        <w:r w:rsidRPr="005C523D">
          <w:rPr>
            <w:rStyle w:val="Siuktni"/>
          </w:rPr>
          <w:t>https://github.com/huongalphafold/ASPNET-DK24TT80171-truongvanhuong-DEMO</w:t>
        </w:r>
      </w:hyperlink>
    </w:p>
    <w:p w14:paraId="5BBC158A" w14:textId="77777777" w:rsidR="005B2549" w:rsidRDefault="005B2549" w:rsidP="005B2549">
      <w:pPr>
        <w:jc w:val="both"/>
      </w:pPr>
    </w:p>
    <w:sectPr w:rsidR="005B2549" w:rsidSect="008006A3">
      <w:headerReference w:type="default" r:id="rId17"/>
      <w:footerReference w:type="default" r:id="rId18"/>
      <w:pgSz w:w="11906" w:h="16838" w:code="9"/>
      <w:pgMar w:top="1134" w:right="1134" w:bottom="1134" w:left="1701"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37C9BA4" w14:textId="77777777" w:rsidR="00141B8F" w:rsidRDefault="00141B8F">
      <w:pPr>
        <w:spacing w:after="0" w:line="240" w:lineRule="auto"/>
      </w:pPr>
      <w:r>
        <w:separator/>
      </w:r>
    </w:p>
  </w:endnote>
  <w:endnote w:type="continuationSeparator" w:id="0">
    <w:p w14:paraId="4B63AA47" w14:textId="77777777" w:rsidR="00141B8F" w:rsidRDefault="00141B8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17A70A2" w14:textId="77777777" w:rsidR="00ED294E" w:rsidRDefault="00ED294E">
    <w:pPr>
      <w:pStyle w:val="Chntrang"/>
    </w:pPr>
  </w:p>
  <w:tbl>
    <w:tblPr>
      <w:tblW w:w="0" w:type="auto"/>
      <w:tblLook w:val="04A0" w:firstRow="1" w:lastRow="0" w:firstColumn="1" w:lastColumn="0" w:noHBand="0" w:noVBand="1"/>
    </w:tblPr>
    <w:tblGrid>
      <w:gridCol w:w="4535"/>
      <w:gridCol w:w="4535"/>
    </w:tblGrid>
    <w:tr w:rsidR="00ED294E" w14:paraId="10C39289" w14:textId="77777777">
      <w:tc>
        <w:tcPr>
          <w:tcW w:w="4535" w:type="dxa"/>
        </w:tcPr>
        <w:p w14:paraId="613FCCCB" w14:textId="77777777" w:rsidR="00ED294E" w:rsidRDefault="0061600F">
          <w:r>
            <w:rPr>
              <w:sz w:val="20"/>
            </w:rPr>
            <w:t>TRƯƠNG VĂN HƯỚNG</w:t>
          </w:r>
        </w:p>
      </w:tc>
      <w:tc>
        <w:tcPr>
          <w:tcW w:w="4535" w:type="dxa"/>
        </w:tcPr>
        <w:p w14:paraId="67A06EB2" w14:textId="77777777" w:rsidR="00ED294E" w:rsidRDefault="0061600F">
          <w:pPr>
            <w:jc w:val="right"/>
          </w:pPr>
          <w:r>
            <w:fldChar w:fldCharType="begin"/>
          </w:r>
          <w:r>
            <w:instrText>PAGE</w:instrText>
          </w:r>
          <w:r>
            <w:fldChar w:fldCharType="separate"/>
          </w:r>
          <w:r w:rsidR="008C165D">
            <w:rPr>
              <w:noProof/>
            </w:rPr>
            <w:t>2</w:t>
          </w:r>
          <w:r>
            <w:fldChar w:fldCharType="end"/>
          </w:r>
        </w:p>
      </w:tc>
    </w:tr>
  </w:tbl>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12B3133" w14:textId="77777777" w:rsidR="00141B8F" w:rsidRDefault="00141B8F">
      <w:pPr>
        <w:spacing w:after="0" w:line="240" w:lineRule="auto"/>
      </w:pPr>
      <w:r>
        <w:separator/>
      </w:r>
    </w:p>
  </w:footnote>
  <w:footnote w:type="continuationSeparator" w:id="0">
    <w:p w14:paraId="4F0E44FE" w14:textId="77777777" w:rsidR="00141B8F" w:rsidRDefault="00141B8F">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FAD9192" w14:textId="77777777" w:rsidR="00ED294E" w:rsidRDefault="00ED294E">
    <w:pPr>
      <w:pStyle w:val="utrang"/>
    </w:pPr>
  </w:p>
  <w:tbl>
    <w:tblPr>
      <w:tblW w:w="0" w:type="auto"/>
      <w:jc w:val="center"/>
      <w:tblLook w:val="04A0" w:firstRow="1" w:lastRow="0" w:firstColumn="1" w:lastColumn="0" w:noHBand="0" w:noVBand="1"/>
    </w:tblPr>
    <w:tblGrid>
      <w:gridCol w:w="4535"/>
      <w:gridCol w:w="4535"/>
    </w:tblGrid>
    <w:tr w:rsidR="00ED294E" w14:paraId="1F216945" w14:textId="77777777">
      <w:trPr>
        <w:jc w:val="center"/>
      </w:trPr>
      <w:tc>
        <w:tcPr>
          <w:tcW w:w="4535" w:type="dxa"/>
        </w:tcPr>
        <w:p w14:paraId="00B66137" w14:textId="77777777" w:rsidR="00ED294E" w:rsidRDefault="0061600F">
          <w:r>
            <w:rPr>
              <w:sz w:val="20"/>
            </w:rPr>
            <w:t>XÂY DỰNG HỆ THỐNG WEBSITE</w:t>
          </w:r>
          <w:r>
            <w:rPr>
              <w:sz w:val="20"/>
            </w:rPr>
            <w:br/>
            <w:t xml:space="preserve">CHẤM THI </w:t>
          </w:r>
          <w:r>
            <w:rPr>
              <w:sz w:val="20"/>
            </w:rPr>
            <w:t>ẢNH NGHỆ THUẬT TRỰC TUYẾN</w:t>
          </w:r>
        </w:p>
      </w:tc>
      <w:tc>
        <w:tcPr>
          <w:tcW w:w="4535" w:type="dxa"/>
        </w:tcPr>
        <w:p w14:paraId="6FBC1FEB" w14:textId="77777777" w:rsidR="00ED294E" w:rsidRDefault="0061600F">
          <w:pPr>
            <w:jc w:val="right"/>
          </w:pPr>
          <w:r>
            <w:rPr>
              <w:sz w:val="20"/>
            </w:rPr>
            <w:t>TS. ĐOÀN PHƯỚC MIỀN</w:t>
          </w:r>
        </w:p>
      </w:tc>
    </w:tr>
  </w:tbl>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Sudong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Sudong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Duudong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Duudong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Sudong"/>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Duudong"/>
      <w:lvlText w:val=""/>
      <w:lvlJc w:val="left"/>
      <w:pPr>
        <w:tabs>
          <w:tab w:val="num" w:pos="360"/>
        </w:tabs>
        <w:ind w:left="360" w:hanging="360"/>
      </w:pPr>
      <w:rPr>
        <w:rFonts w:ascii="Symbol" w:hAnsi="Symbol" w:hint="default"/>
      </w:rPr>
    </w:lvl>
  </w:abstractNum>
  <w:num w:numId="1" w16cid:durableId="166210377">
    <w:abstractNumId w:val="8"/>
  </w:num>
  <w:num w:numId="2" w16cid:durableId="713964444">
    <w:abstractNumId w:val="6"/>
  </w:num>
  <w:num w:numId="3" w16cid:durableId="1514299247">
    <w:abstractNumId w:val="5"/>
  </w:num>
  <w:num w:numId="4" w16cid:durableId="1423523931">
    <w:abstractNumId w:val="4"/>
  </w:num>
  <w:num w:numId="5" w16cid:durableId="1443501884">
    <w:abstractNumId w:val="7"/>
  </w:num>
  <w:num w:numId="6" w16cid:durableId="1372535173">
    <w:abstractNumId w:val="3"/>
  </w:num>
  <w:num w:numId="7" w16cid:durableId="1852643234">
    <w:abstractNumId w:val="2"/>
  </w:num>
  <w:num w:numId="8" w16cid:durableId="65883236">
    <w:abstractNumId w:val="1"/>
  </w:num>
  <w:num w:numId="9" w16cid:durableId="66940761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0"/>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41B8F"/>
    <w:rsid w:val="0015074B"/>
    <w:rsid w:val="001A2840"/>
    <w:rsid w:val="001F2C09"/>
    <w:rsid w:val="00200E37"/>
    <w:rsid w:val="00212E9E"/>
    <w:rsid w:val="0021790D"/>
    <w:rsid w:val="0026165A"/>
    <w:rsid w:val="002875B8"/>
    <w:rsid w:val="0029639D"/>
    <w:rsid w:val="002E5753"/>
    <w:rsid w:val="00326F90"/>
    <w:rsid w:val="00454491"/>
    <w:rsid w:val="004875A1"/>
    <w:rsid w:val="004D4BB7"/>
    <w:rsid w:val="005338ED"/>
    <w:rsid w:val="005742B4"/>
    <w:rsid w:val="005B2549"/>
    <w:rsid w:val="005D125C"/>
    <w:rsid w:val="006106DB"/>
    <w:rsid w:val="0061600F"/>
    <w:rsid w:val="00686180"/>
    <w:rsid w:val="006E1C6C"/>
    <w:rsid w:val="007C1C17"/>
    <w:rsid w:val="008006A3"/>
    <w:rsid w:val="008B3157"/>
    <w:rsid w:val="008C165D"/>
    <w:rsid w:val="008C7623"/>
    <w:rsid w:val="00A13266"/>
    <w:rsid w:val="00A268AE"/>
    <w:rsid w:val="00AA1D8D"/>
    <w:rsid w:val="00B47730"/>
    <w:rsid w:val="00C64971"/>
    <w:rsid w:val="00CB0664"/>
    <w:rsid w:val="00CF0BE8"/>
    <w:rsid w:val="00D937B7"/>
    <w:rsid w:val="00ED294E"/>
    <w:rsid w:val="00EE480C"/>
    <w:rsid w:val="00F901A9"/>
    <w:rsid w:val="00FC693F"/>
    <w:rsid w:val="00FE24CF"/>
    <w:rsid w:val="00FE7363"/>
    <w:rsid w:val="00FF6DEA"/>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7C5C317F"/>
  <w14:defaultImageDpi w14:val="300"/>
  <w15:docId w15:val="{B321F9EB-5332-4268-A934-3882C35B27C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Binhthng">
    <w:name w:val="Normal"/>
    <w:qFormat/>
    <w:rsid w:val="00FC693F"/>
    <w:pPr>
      <w:spacing w:before="120" w:after="120" w:line="360" w:lineRule="auto"/>
    </w:pPr>
    <w:rPr>
      <w:rFonts w:ascii="Times New Roman" w:eastAsia="Times New Roman" w:hAnsi="Times New Roman"/>
      <w:color w:val="000000"/>
      <w:sz w:val="26"/>
    </w:rPr>
  </w:style>
  <w:style w:type="paragraph" w:styleId="u1">
    <w:name w:val="heading 1"/>
    <w:basedOn w:val="Binhthng"/>
    <w:next w:val="Binhthng"/>
    <w:link w:val="u1Char"/>
    <w:uiPriority w:val="9"/>
    <w:qFormat/>
    <w:rsid w:val="00FC693F"/>
    <w:pPr>
      <w:keepNext/>
      <w:keepLines/>
      <w:jc w:val="center"/>
      <w:outlineLvl w:val="0"/>
    </w:pPr>
    <w:rPr>
      <w:rFonts w:asciiTheme="majorHAnsi" w:eastAsiaTheme="majorEastAsia" w:hAnsiTheme="majorHAnsi" w:cstheme="majorBidi"/>
      <w:b/>
      <w:bCs/>
      <w:sz w:val="32"/>
      <w:szCs w:val="28"/>
    </w:rPr>
  </w:style>
  <w:style w:type="paragraph" w:styleId="u2">
    <w:name w:val="heading 2"/>
    <w:basedOn w:val="Binhthng"/>
    <w:next w:val="Binhthng"/>
    <w:link w:val="u2Char"/>
    <w:uiPriority w:val="9"/>
    <w:unhideWhenUsed/>
    <w:qFormat/>
    <w:rsid w:val="00FC693F"/>
    <w:pPr>
      <w:keepNext/>
      <w:keepLines/>
      <w:outlineLvl w:val="1"/>
    </w:pPr>
    <w:rPr>
      <w:rFonts w:asciiTheme="majorHAnsi" w:eastAsiaTheme="majorEastAsia" w:hAnsiTheme="majorHAnsi" w:cstheme="majorBidi"/>
      <w:b/>
      <w:bCs/>
      <w:sz w:val="28"/>
      <w:szCs w:val="26"/>
    </w:rPr>
  </w:style>
  <w:style w:type="paragraph" w:styleId="u3">
    <w:name w:val="heading 3"/>
    <w:basedOn w:val="Binhthng"/>
    <w:next w:val="Binhthng"/>
    <w:link w:val="u3Char"/>
    <w:uiPriority w:val="9"/>
    <w:unhideWhenUsed/>
    <w:qFormat/>
    <w:rsid w:val="00FC693F"/>
    <w:pPr>
      <w:keepNext/>
      <w:keepLines/>
      <w:outlineLvl w:val="2"/>
    </w:pPr>
    <w:rPr>
      <w:rFonts w:asciiTheme="majorHAnsi" w:eastAsiaTheme="majorEastAsia" w:hAnsiTheme="majorHAnsi" w:cstheme="majorBidi"/>
      <w:b/>
      <w:bCs/>
    </w:rPr>
  </w:style>
  <w:style w:type="paragraph" w:styleId="u4">
    <w:name w:val="heading 4"/>
    <w:basedOn w:val="Binhthng"/>
    <w:next w:val="Binhthng"/>
    <w:link w:val="u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u5">
    <w:name w:val="heading 5"/>
    <w:basedOn w:val="Binhthng"/>
    <w:next w:val="Binhthng"/>
    <w:link w:val="u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u6">
    <w:name w:val="heading 6"/>
    <w:basedOn w:val="Binhthng"/>
    <w:next w:val="Binhthng"/>
    <w:link w:val="u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u7">
    <w:name w:val="heading 7"/>
    <w:basedOn w:val="Binhthng"/>
    <w:next w:val="Binhthng"/>
    <w:link w:val="u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u8">
    <w:name w:val="heading 8"/>
    <w:basedOn w:val="Binhthng"/>
    <w:next w:val="Binhthng"/>
    <w:link w:val="u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u9">
    <w:name w:val="heading 9"/>
    <w:basedOn w:val="Binhthng"/>
    <w:next w:val="Binhthng"/>
    <w:link w:val="u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Phngmcinhcuaoanvn">
    <w:name w:val="Default Paragraph Font"/>
    <w:uiPriority w:val="1"/>
    <w:semiHidden/>
    <w:unhideWhenUsed/>
  </w:style>
  <w:style w:type="table" w:default="1" w:styleId="BangThngthng">
    <w:name w:val="Normal Table"/>
    <w:uiPriority w:val="99"/>
    <w:semiHidden/>
    <w:unhideWhenUsed/>
    <w:tblPr>
      <w:tblInd w:w="0" w:type="dxa"/>
      <w:tblCellMar>
        <w:top w:w="0" w:type="dxa"/>
        <w:left w:w="108" w:type="dxa"/>
        <w:bottom w:w="0" w:type="dxa"/>
        <w:right w:w="108" w:type="dxa"/>
      </w:tblCellMar>
    </w:tblPr>
  </w:style>
  <w:style w:type="numbering" w:default="1" w:styleId="Khngco">
    <w:name w:val="No List"/>
    <w:uiPriority w:val="99"/>
    <w:semiHidden/>
    <w:unhideWhenUsed/>
  </w:style>
  <w:style w:type="paragraph" w:styleId="utrang">
    <w:name w:val="header"/>
    <w:basedOn w:val="Binhthng"/>
    <w:link w:val="utrangChar"/>
    <w:uiPriority w:val="99"/>
    <w:unhideWhenUsed/>
    <w:rsid w:val="00E618BF"/>
    <w:pPr>
      <w:tabs>
        <w:tab w:val="center" w:pos="4680"/>
        <w:tab w:val="right" w:pos="9360"/>
      </w:tabs>
      <w:spacing w:after="0" w:line="240" w:lineRule="auto"/>
    </w:pPr>
  </w:style>
  <w:style w:type="character" w:customStyle="1" w:styleId="utrangChar">
    <w:name w:val="Đầu trang Char"/>
    <w:basedOn w:val="Phngmcinhcuaoanvn"/>
    <w:link w:val="utrang"/>
    <w:uiPriority w:val="99"/>
    <w:rsid w:val="00E618BF"/>
  </w:style>
  <w:style w:type="paragraph" w:styleId="Chntrang">
    <w:name w:val="footer"/>
    <w:basedOn w:val="Binhthng"/>
    <w:link w:val="ChntrangChar"/>
    <w:uiPriority w:val="99"/>
    <w:unhideWhenUsed/>
    <w:rsid w:val="00E618BF"/>
    <w:pPr>
      <w:tabs>
        <w:tab w:val="center" w:pos="4680"/>
        <w:tab w:val="right" w:pos="9360"/>
      </w:tabs>
      <w:spacing w:after="0" w:line="240" w:lineRule="auto"/>
    </w:pPr>
  </w:style>
  <w:style w:type="character" w:customStyle="1" w:styleId="ChntrangChar">
    <w:name w:val="Chân trang Char"/>
    <w:basedOn w:val="Phngmcinhcuaoanvn"/>
    <w:link w:val="Chntrang"/>
    <w:uiPriority w:val="99"/>
    <w:rsid w:val="00E618BF"/>
  </w:style>
  <w:style w:type="paragraph" w:styleId="KhngDncch">
    <w:name w:val="No Spacing"/>
    <w:uiPriority w:val="1"/>
    <w:qFormat/>
    <w:rsid w:val="00FC693F"/>
    <w:pPr>
      <w:spacing w:after="0" w:line="240" w:lineRule="auto"/>
    </w:pPr>
  </w:style>
  <w:style w:type="character" w:customStyle="1" w:styleId="u1Char">
    <w:name w:val="Đầu đề 1 Char"/>
    <w:basedOn w:val="Phngmcinhcuaoanvn"/>
    <w:link w:val="u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u2Char">
    <w:name w:val="Đầu đề 2 Char"/>
    <w:basedOn w:val="Phngmcinhcuaoanvn"/>
    <w:link w:val="u2"/>
    <w:uiPriority w:val="9"/>
    <w:rsid w:val="00FC693F"/>
    <w:rPr>
      <w:rFonts w:asciiTheme="majorHAnsi" w:eastAsiaTheme="majorEastAsia" w:hAnsiTheme="majorHAnsi" w:cstheme="majorBidi"/>
      <w:b/>
      <w:bCs/>
      <w:color w:val="4F81BD" w:themeColor="accent1"/>
      <w:sz w:val="26"/>
      <w:szCs w:val="26"/>
    </w:rPr>
  </w:style>
  <w:style w:type="character" w:customStyle="1" w:styleId="u3Char">
    <w:name w:val="Đầu đề 3 Char"/>
    <w:basedOn w:val="Phngmcinhcuaoanvn"/>
    <w:link w:val="u3"/>
    <w:uiPriority w:val="9"/>
    <w:rsid w:val="00FC693F"/>
    <w:rPr>
      <w:rFonts w:asciiTheme="majorHAnsi" w:eastAsiaTheme="majorEastAsia" w:hAnsiTheme="majorHAnsi" w:cstheme="majorBidi"/>
      <w:b/>
      <w:bCs/>
      <w:color w:val="4F81BD" w:themeColor="accent1"/>
    </w:rPr>
  </w:style>
  <w:style w:type="paragraph" w:styleId="Tiu">
    <w:name w:val="Title"/>
    <w:basedOn w:val="Binhthng"/>
    <w:next w:val="Binhthng"/>
    <w:link w:val="Tiu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uChar">
    <w:name w:val="Tiêu đề Char"/>
    <w:basedOn w:val="Phngmcinhcuaoanvn"/>
    <w:link w:val="Tiu"/>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Tiuphu">
    <w:name w:val="Subtitle"/>
    <w:basedOn w:val="Binhthng"/>
    <w:next w:val="Binhthng"/>
    <w:link w:val="Tiuphu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TiuphuChar">
    <w:name w:val="Tiêu đề phụ Char"/>
    <w:basedOn w:val="Phngmcinhcuaoanvn"/>
    <w:link w:val="Tiuphu"/>
    <w:uiPriority w:val="11"/>
    <w:rsid w:val="00FC693F"/>
    <w:rPr>
      <w:rFonts w:asciiTheme="majorHAnsi" w:eastAsiaTheme="majorEastAsia" w:hAnsiTheme="majorHAnsi" w:cstheme="majorBidi"/>
      <w:i/>
      <w:iCs/>
      <w:color w:val="4F81BD" w:themeColor="accent1"/>
      <w:spacing w:val="15"/>
      <w:sz w:val="24"/>
      <w:szCs w:val="24"/>
    </w:rPr>
  </w:style>
  <w:style w:type="paragraph" w:styleId="oancuaDanhsach">
    <w:name w:val="List Paragraph"/>
    <w:basedOn w:val="Binhthng"/>
    <w:uiPriority w:val="34"/>
    <w:qFormat/>
    <w:rsid w:val="00FC693F"/>
    <w:pPr>
      <w:ind w:left="720"/>
      <w:contextualSpacing/>
    </w:pPr>
  </w:style>
  <w:style w:type="paragraph" w:styleId="ThnVnban">
    <w:name w:val="Body Text"/>
    <w:basedOn w:val="Binhthng"/>
    <w:link w:val="ThnVnbanChar"/>
    <w:uiPriority w:val="99"/>
    <w:unhideWhenUsed/>
    <w:rsid w:val="00AA1D8D"/>
  </w:style>
  <w:style w:type="character" w:customStyle="1" w:styleId="ThnVnbanChar">
    <w:name w:val="Thân Văn bản Char"/>
    <w:basedOn w:val="Phngmcinhcuaoanvn"/>
    <w:link w:val="ThnVnban"/>
    <w:uiPriority w:val="99"/>
    <w:rsid w:val="00AA1D8D"/>
  </w:style>
  <w:style w:type="paragraph" w:styleId="Thnvnban2">
    <w:name w:val="Body Text 2"/>
    <w:basedOn w:val="Binhthng"/>
    <w:link w:val="Thnvnban2Char"/>
    <w:uiPriority w:val="99"/>
    <w:unhideWhenUsed/>
    <w:rsid w:val="00AA1D8D"/>
    <w:pPr>
      <w:spacing w:line="480" w:lineRule="auto"/>
    </w:pPr>
  </w:style>
  <w:style w:type="character" w:customStyle="1" w:styleId="Thnvnban2Char">
    <w:name w:val="Thân văn bản 2 Char"/>
    <w:basedOn w:val="Phngmcinhcuaoanvn"/>
    <w:link w:val="Thnvnban2"/>
    <w:uiPriority w:val="99"/>
    <w:rsid w:val="00AA1D8D"/>
  </w:style>
  <w:style w:type="paragraph" w:styleId="Thnvnban3">
    <w:name w:val="Body Text 3"/>
    <w:basedOn w:val="Binhthng"/>
    <w:link w:val="Thnvnban3Char"/>
    <w:uiPriority w:val="99"/>
    <w:unhideWhenUsed/>
    <w:rsid w:val="00AA1D8D"/>
    <w:rPr>
      <w:sz w:val="16"/>
      <w:szCs w:val="16"/>
    </w:rPr>
  </w:style>
  <w:style w:type="character" w:customStyle="1" w:styleId="Thnvnban3Char">
    <w:name w:val="Thân văn bản 3 Char"/>
    <w:basedOn w:val="Phngmcinhcuaoanvn"/>
    <w:link w:val="Thnvnban3"/>
    <w:uiPriority w:val="99"/>
    <w:rsid w:val="00AA1D8D"/>
    <w:rPr>
      <w:sz w:val="16"/>
      <w:szCs w:val="16"/>
    </w:rPr>
  </w:style>
  <w:style w:type="paragraph" w:styleId="Danhsach">
    <w:name w:val="List"/>
    <w:basedOn w:val="Binhthng"/>
    <w:uiPriority w:val="99"/>
    <w:unhideWhenUsed/>
    <w:rsid w:val="00AA1D8D"/>
    <w:pPr>
      <w:ind w:left="360" w:hanging="360"/>
      <w:contextualSpacing/>
    </w:pPr>
  </w:style>
  <w:style w:type="paragraph" w:styleId="Danhsach2">
    <w:name w:val="List 2"/>
    <w:basedOn w:val="Binhthng"/>
    <w:uiPriority w:val="99"/>
    <w:unhideWhenUsed/>
    <w:rsid w:val="00326F90"/>
    <w:pPr>
      <w:ind w:left="720" w:hanging="360"/>
      <w:contextualSpacing/>
    </w:pPr>
  </w:style>
  <w:style w:type="paragraph" w:styleId="Danhsach3">
    <w:name w:val="List 3"/>
    <w:basedOn w:val="Binhthng"/>
    <w:uiPriority w:val="99"/>
    <w:unhideWhenUsed/>
    <w:rsid w:val="00326F90"/>
    <w:pPr>
      <w:ind w:left="1080" w:hanging="360"/>
      <w:contextualSpacing/>
    </w:pPr>
  </w:style>
  <w:style w:type="paragraph" w:styleId="Duudong">
    <w:name w:val="List Bullet"/>
    <w:basedOn w:val="Binhthng"/>
    <w:uiPriority w:val="99"/>
    <w:unhideWhenUsed/>
    <w:rsid w:val="00326F90"/>
    <w:pPr>
      <w:numPr>
        <w:numId w:val="1"/>
      </w:numPr>
      <w:contextualSpacing/>
    </w:pPr>
  </w:style>
  <w:style w:type="paragraph" w:styleId="Duudong2">
    <w:name w:val="List Bullet 2"/>
    <w:basedOn w:val="Binhthng"/>
    <w:uiPriority w:val="99"/>
    <w:unhideWhenUsed/>
    <w:rsid w:val="00326F90"/>
    <w:pPr>
      <w:numPr>
        <w:numId w:val="2"/>
      </w:numPr>
      <w:contextualSpacing/>
    </w:pPr>
  </w:style>
  <w:style w:type="paragraph" w:styleId="Duudong3">
    <w:name w:val="List Bullet 3"/>
    <w:basedOn w:val="Binhthng"/>
    <w:uiPriority w:val="99"/>
    <w:unhideWhenUsed/>
    <w:rsid w:val="00326F90"/>
    <w:pPr>
      <w:numPr>
        <w:numId w:val="3"/>
      </w:numPr>
      <w:contextualSpacing/>
    </w:pPr>
  </w:style>
  <w:style w:type="paragraph" w:styleId="Sudong">
    <w:name w:val="List Number"/>
    <w:basedOn w:val="Binhthng"/>
    <w:uiPriority w:val="99"/>
    <w:unhideWhenUsed/>
    <w:rsid w:val="00326F90"/>
    <w:pPr>
      <w:numPr>
        <w:numId w:val="5"/>
      </w:numPr>
      <w:contextualSpacing/>
    </w:pPr>
  </w:style>
  <w:style w:type="paragraph" w:styleId="Sudong2">
    <w:name w:val="List Number 2"/>
    <w:basedOn w:val="Binhthng"/>
    <w:uiPriority w:val="99"/>
    <w:unhideWhenUsed/>
    <w:rsid w:val="0029639D"/>
    <w:pPr>
      <w:numPr>
        <w:numId w:val="6"/>
      </w:numPr>
      <w:contextualSpacing/>
    </w:pPr>
  </w:style>
  <w:style w:type="paragraph" w:styleId="Sudong3">
    <w:name w:val="List Number 3"/>
    <w:basedOn w:val="Binhthng"/>
    <w:uiPriority w:val="99"/>
    <w:unhideWhenUsed/>
    <w:rsid w:val="0029639D"/>
    <w:pPr>
      <w:numPr>
        <w:numId w:val="7"/>
      </w:numPr>
      <w:contextualSpacing/>
    </w:pPr>
  </w:style>
  <w:style w:type="paragraph" w:styleId="Danhsachlintuc">
    <w:name w:val="List Continue"/>
    <w:basedOn w:val="Binhthng"/>
    <w:uiPriority w:val="99"/>
    <w:unhideWhenUsed/>
    <w:rsid w:val="0029639D"/>
    <w:pPr>
      <w:ind w:left="360"/>
      <w:contextualSpacing/>
    </w:pPr>
  </w:style>
  <w:style w:type="paragraph" w:styleId="Danhsachlintuc2">
    <w:name w:val="List Continue 2"/>
    <w:basedOn w:val="Binhthng"/>
    <w:uiPriority w:val="99"/>
    <w:unhideWhenUsed/>
    <w:rsid w:val="0029639D"/>
    <w:pPr>
      <w:ind w:left="720"/>
      <w:contextualSpacing/>
    </w:pPr>
  </w:style>
  <w:style w:type="paragraph" w:styleId="Danhsachlintuc3">
    <w:name w:val="List Continue 3"/>
    <w:basedOn w:val="Binhthng"/>
    <w:uiPriority w:val="99"/>
    <w:unhideWhenUsed/>
    <w:rsid w:val="0029639D"/>
    <w:pPr>
      <w:ind w:left="1080"/>
      <w:contextualSpacing/>
    </w:pPr>
  </w:style>
  <w:style w:type="paragraph" w:styleId="VnbanMacro">
    <w:name w:val="macro"/>
    <w:link w:val="VnbanMacro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VnbanMacroChar">
    <w:name w:val="Văn bản Macro Char"/>
    <w:basedOn w:val="Phngmcinhcuaoanvn"/>
    <w:link w:val="VnbanMacro"/>
    <w:uiPriority w:val="99"/>
    <w:rsid w:val="0029639D"/>
    <w:rPr>
      <w:rFonts w:ascii="Courier" w:hAnsi="Courier"/>
      <w:sz w:val="20"/>
      <w:szCs w:val="20"/>
    </w:rPr>
  </w:style>
  <w:style w:type="paragraph" w:styleId="Litrichdn">
    <w:name w:val="Quote"/>
    <w:basedOn w:val="Binhthng"/>
    <w:next w:val="Binhthng"/>
    <w:link w:val="LitrichdnChar"/>
    <w:uiPriority w:val="29"/>
    <w:qFormat/>
    <w:rsid w:val="00FC693F"/>
    <w:rPr>
      <w:i/>
      <w:iCs/>
      <w:color w:val="000000" w:themeColor="text1"/>
    </w:rPr>
  </w:style>
  <w:style w:type="character" w:customStyle="1" w:styleId="LitrichdnChar">
    <w:name w:val="Lời trích dẫn Char"/>
    <w:basedOn w:val="Phngmcinhcuaoanvn"/>
    <w:link w:val="Litrichdn"/>
    <w:uiPriority w:val="29"/>
    <w:rsid w:val="00FC693F"/>
    <w:rPr>
      <w:i/>
      <w:iCs/>
      <w:color w:val="000000" w:themeColor="text1"/>
    </w:rPr>
  </w:style>
  <w:style w:type="character" w:customStyle="1" w:styleId="u4Char">
    <w:name w:val="Đầu đề 4 Char"/>
    <w:basedOn w:val="Phngmcinhcuaoanvn"/>
    <w:link w:val="u4"/>
    <w:uiPriority w:val="9"/>
    <w:semiHidden/>
    <w:rsid w:val="00FC693F"/>
    <w:rPr>
      <w:rFonts w:asciiTheme="majorHAnsi" w:eastAsiaTheme="majorEastAsia" w:hAnsiTheme="majorHAnsi" w:cstheme="majorBidi"/>
      <w:b/>
      <w:bCs/>
      <w:i/>
      <w:iCs/>
      <w:color w:val="4F81BD" w:themeColor="accent1"/>
    </w:rPr>
  </w:style>
  <w:style w:type="character" w:customStyle="1" w:styleId="u5Char">
    <w:name w:val="Đầu đề 5 Char"/>
    <w:basedOn w:val="Phngmcinhcuaoanvn"/>
    <w:link w:val="u5"/>
    <w:uiPriority w:val="9"/>
    <w:semiHidden/>
    <w:rsid w:val="00FC693F"/>
    <w:rPr>
      <w:rFonts w:asciiTheme="majorHAnsi" w:eastAsiaTheme="majorEastAsia" w:hAnsiTheme="majorHAnsi" w:cstheme="majorBidi"/>
      <w:color w:val="243F60" w:themeColor="accent1" w:themeShade="7F"/>
    </w:rPr>
  </w:style>
  <w:style w:type="character" w:customStyle="1" w:styleId="u6Char">
    <w:name w:val="Đầu đề 6 Char"/>
    <w:basedOn w:val="Phngmcinhcuaoanvn"/>
    <w:link w:val="u6"/>
    <w:uiPriority w:val="9"/>
    <w:semiHidden/>
    <w:rsid w:val="00FC693F"/>
    <w:rPr>
      <w:rFonts w:asciiTheme="majorHAnsi" w:eastAsiaTheme="majorEastAsia" w:hAnsiTheme="majorHAnsi" w:cstheme="majorBidi"/>
      <w:i/>
      <w:iCs/>
      <w:color w:val="243F60" w:themeColor="accent1" w:themeShade="7F"/>
    </w:rPr>
  </w:style>
  <w:style w:type="character" w:customStyle="1" w:styleId="u7Char">
    <w:name w:val="Đầu đề 7 Char"/>
    <w:basedOn w:val="Phngmcinhcuaoanvn"/>
    <w:link w:val="u7"/>
    <w:uiPriority w:val="9"/>
    <w:semiHidden/>
    <w:rsid w:val="00FC693F"/>
    <w:rPr>
      <w:rFonts w:asciiTheme="majorHAnsi" w:eastAsiaTheme="majorEastAsia" w:hAnsiTheme="majorHAnsi" w:cstheme="majorBidi"/>
      <w:i/>
      <w:iCs/>
      <w:color w:val="404040" w:themeColor="text1" w:themeTint="BF"/>
    </w:rPr>
  </w:style>
  <w:style w:type="character" w:customStyle="1" w:styleId="u8Char">
    <w:name w:val="Đầu đề 8 Char"/>
    <w:basedOn w:val="Phngmcinhcuaoanvn"/>
    <w:link w:val="u8"/>
    <w:uiPriority w:val="9"/>
    <w:semiHidden/>
    <w:rsid w:val="00FC693F"/>
    <w:rPr>
      <w:rFonts w:asciiTheme="majorHAnsi" w:eastAsiaTheme="majorEastAsia" w:hAnsiTheme="majorHAnsi" w:cstheme="majorBidi"/>
      <w:color w:val="4F81BD" w:themeColor="accent1"/>
      <w:sz w:val="20"/>
      <w:szCs w:val="20"/>
    </w:rPr>
  </w:style>
  <w:style w:type="character" w:customStyle="1" w:styleId="u9Char">
    <w:name w:val="Đầu đề 9 Char"/>
    <w:basedOn w:val="Phngmcinhcuaoanvn"/>
    <w:link w:val="u9"/>
    <w:uiPriority w:val="9"/>
    <w:semiHidden/>
    <w:rsid w:val="00FC693F"/>
    <w:rPr>
      <w:rFonts w:asciiTheme="majorHAnsi" w:eastAsiaTheme="majorEastAsia" w:hAnsiTheme="majorHAnsi" w:cstheme="majorBidi"/>
      <w:i/>
      <w:iCs/>
      <w:color w:val="404040" w:themeColor="text1" w:themeTint="BF"/>
      <w:sz w:val="20"/>
      <w:szCs w:val="20"/>
    </w:rPr>
  </w:style>
  <w:style w:type="paragraph" w:styleId="Chuthich">
    <w:name w:val="caption"/>
    <w:basedOn w:val="Binhthng"/>
    <w:next w:val="Binhthng"/>
    <w:uiPriority w:val="35"/>
    <w:semiHidden/>
    <w:unhideWhenUsed/>
    <w:qFormat/>
    <w:rsid w:val="00FC693F"/>
    <w:pPr>
      <w:spacing w:line="240" w:lineRule="auto"/>
    </w:pPr>
    <w:rPr>
      <w:b/>
      <w:bCs/>
      <w:color w:val="4F81BD" w:themeColor="accent1"/>
      <w:sz w:val="18"/>
      <w:szCs w:val="18"/>
    </w:rPr>
  </w:style>
  <w:style w:type="character" w:styleId="Manh">
    <w:name w:val="Strong"/>
    <w:basedOn w:val="Phngmcinhcuaoanvn"/>
    <w:uiPriority w:val="22"/>
    <w:qFormat/>
    <w:rsid w:val="00FC693F"/>
    <w:rPr>
      <w:b/>
      <w:bCs/>
    </w:rPr>
  </w:style>
  <w:style w:type="character" w:styleId="Nhnmanh">
    <w:name w:val="Emphasis"/>
    <w:basedOn w:val="Phngmcinhcuaoanvn"/>
    <w:uiPriority w:val="20"/>
    <w:qFormat/>
    <w:rsid w:val="00FC693F"/>
    <w:rPr>
      <w:i/>
      <w:iCs/>
    </w:rPr>
  </w:style>
  <w:style w:type="paragraph" w:styleId="Nhaykepm">
    <w:name w:val="Intense Quote"/>
    <w:basedOn w:val="Binhthng"/>
    <w:next w:val="Binhthng"/>
    <w:link w:val="Nhaykepm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NhaykepmChar">
    <w:name w:val="Nháy kép Đậm Char"/>
    <w:basedOn w:val="Phngmcinhcuaoanvn"/>
    <w:link w:val="Nhaykepm"/>
    <w:uiPriority w:val="30"/>
    <w:rsid w:val="00FC693F"/>
    <w:rPr>
      <w:b/>
      <w:bCs/>
      <w:i/>
      <w:iCs/>
      <w:color w:val="4F81BD" w:themeColor="accent1"/>
    </w:rPr>
  </w:style>
  <w:style w:type="character" w:styleId="NhnmanhTinht">
    <w:name w:val="Subtle Emphasis"/>
    <w:basedOn w:val="Phngmcinhcuaoanvn"/>
    <w:uiPriority w:val="19"/>
    <w:qFormat/>
    <w:rsid w:val="00FC693F"/>
    <w:rPr>
      <w:i/>
      <w:iCs/>
      <w:color w:val="808080" w:themeColor="text1" w:themeTint="7F"/>
    </w:rPr>
  </w:style>
  <w:style w:type="character" w:styleId="NhnmnhThm">
    <w:name w:val="Intense Emphasis"/>
    <w:basedOn w:val="Phngmcinhcuaoanvn"/>
    <w:uiPriority w:val="21"/>
    <w:qFormat/>
    <w:rsid w:val="00FC693F"/>
    <w:rPr>
      <w:b/>
      <w:bCs/>
      <w:i/>
      <w:iCs/>
      <w:color w:val="4F81BD" w:themeColor="accent1"/>
    </w:rPr>
  </w:style>
  <w:style w:type="character" w:styleId="ThamchiuTinht">
    <w:name w:val="Subtle Reference"/>
    <w:basedOn w:val="Phngmcinhcuaoanvn"/>
    <w:uiPriority w:val="31"/>
    <w:qFormat/>
    <w:rsid w:val="00FC693F"/>
    <w:rPr>
      <w:smallCaps/>
      <w:color w:val="C0504D" w:themeColor="accent2"/>
      <w:u w:val="single"/>
    </w:rPr>
  </w:style>
  <w:style w:type="character" w:styleId="ThamchiuNhnmnh">
    <w:name w:val="Intense Reference"/>
    <w:basedOn w:val="Phngmcinhcuaoanvn"/>
    <w:uiPriority w:val="32"/>
    <w:qFormat/>
    <w:rsid w:val="00FC693F"/>
    <w:rPr>
      <w:b/>
      <w:bCs/>
      <w:smallCaps/>
      <w:color w:val="C0504D" w:themeColor="accent2"/>
      <w:spacing w:val="5"/>
      <w:u w:val="single"/>
    </w:rPr>
  </w:style>
  <w:style w:type="character" w:styleId="TiuSach">
    <w:name w:val="Book Title"/>
    <w:basedOn w:val="Phngmcinhcuaoanvn"/>
    <w:uiPriority w:val="33"/>
    <w:qFormat/>
    <w:rsid w:val="00FC693F"/>
    <w:rPr>
      <w:b/>
      <w:bCs/>
      <w:smallCaps/>
      <w:spacing w:val="5"/>
    </w:rPr>
  </w:style>
  <w:style w:type="paragraph" w:styleId="uMucluc">
    <w:name w:val="TOC Heading"/>
    <w:basedOn w:val="u1"/>
    <w:next w:val="Binhthng"/>
    <w:uiPriority w:val="39"/>
    <w:semiHidden/>
    <w:unhideWhenUsed/>
    <w:qFormat/>
    <w:rsid w:val="00FC693F"/>
    <w:pPr>
      <w:outlineLvl w:val="9"/>
    </w:pPr>
  </w:style>
  <w:style w:type="table" w:styleId="LiBang">
    <w:name w:val="Table Grid"/>
    <w:basedOn w:val="BangThngthng"/>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nnMausang">
    <w:name w:val="Light Shading"/>
    <w:basedOn w:val="BangThngthng"/>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TnnMausang-Nhnmanh1">
    <w:name w:val="Light Shading Accent 1"/>
    <w:basedOn w:val="BangThngthng"/>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TnnMausang-Nhnmanh2">
    <w:name w:val="Light Shading Accent 2"/>
    <w:basedOn w:val="BangThngthng"/>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TnnMausang-Nhnmanh3">
    <w:name w:val="Light Shading Accent 3"/>
    <w:basedOn w:val="BangThngthng"/>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TnnMausang-Nhnmanh4">
    <w:name w:val="Light Shading Accent 4"/>
    <w:basedOn w:val="BangThngthng"/>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TnnMausang-Nhnmanh5">
    <w:name w:val="Light Shading Accent 5"/>
    <w:basedOn w:val="BangThngthng"/>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TnnMausang-Nhnmanh6">
    <w:name w:val="Light Shading Accent 6"/>
    <w:basedOn w:val="BangThngthng"/>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DanhsachMausang">
    <w:name w:val="Light List"/>
    <w:basedOn w:val="BangThngthng"/>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DanhsachMausang-Nhnmanh1">
    <w:name w:val="Light List Accent 1"/>
    <w:basedOn w:val="BangThngthng"/>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DanhsachMausang-Nhnmanh2">
    <w:name w:val="Light List Accent 2"/>
    <w:basedOn w:val="BangThngthng"/>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DanhsachMausang-Nhnmanh3">
    <w:name w:val="Light List Accent 3"/>
    <w:basedOn w:val="BangThngthng"/>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DanhsachMausang-Nhnmanh4">
    <w:name w:val="Light List Accent 4"/>
    <w:basedOn w:val="BangThngthng"/>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DanhsachMausang-Nhnmanh5">
    <w:name w:val="Light List Accent 5"/>
    <w:basedOn w:val="BangThngthng"/>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DanhsachMausang-Nhnmanh6">
    <w:name w:val="Light List Accent 6"/>
    <w:basedOn w:val="BangThngthng"/>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Mausang">
    <w:name w:val="Light Grid"/>
    <w:basedOn w:val="BangThngthng"/>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Mausang-Nhnmanh1">
    <w:name w:val="Light Grid Accent 1"/>
    <w:basedOn w:val="BangThngthng"/>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Mausang-Nhnmanh2">
    <w:name w:val="Light Grid Accent 2"/>
    <w:basedOn w:val="BangThngthng"/>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Mausang-Nhnmanh3">
    <w:name w:val="Light Grid Accent 3"/>
    <w:basedOn w:val="BangThngthng"/>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Mausang-Nhnmanh4">
    <w:name w:val="Light Grid Accent 4"/>
    <w:basedOn w:val="BangThngthng"/>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Mausang-Nhnmanh5">
    <w:name w:val="Light Grid Accent 5"/>
    <w:basedOn w:val="BangThngthng"/>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Mausang-Nhnmanh6">
    <w:name w:val="Light Grid Accent 6"/>
    <w:basedOn w:val="BangThngthng"/>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TnnVa1">
    <w:name w:val="Medium Shading 1"/>
    <w:basedOn w:val="BangThngthng"/>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TnnVa1-Nhnmanh1">
    <w:name w:val="Medium Shading 1 Accent 1"/>
    <w:basedOn w:val="BangThngthng"/>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TnnVa1-Nhnmanh2">
    <w:name w:val="Medium Shading 1 Accent 2"/>
    <w:basedOn w:val="BangThngthng"/>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TnnVa1-Nhnmanh3">
    <w:name w:val="Medium Shading 1 Accent 3"/>
    <w:basedOn w:val="BangThngthng"/>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TnnVa1-Nhnmanh4">
    <w:name w:val="Medium Shading 1 Accent 4"/>
    <w:basedOn w:val="BangThngthng"/>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TnnVa1-Nhnmanh5">
    <w:name w:val="Medium Shading 1 Accent 5"/>
    <w:basedOn w:val="BangThngthng"/>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TnnVa1-Nhnmanh6">
    <w:name w:val="Medium Shading 1 Accent 6"/>
    <w:basedOn w:val="BangThngthng"/>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TnnVa2">
    <w:name w:val="Medium Shading 2"/>
    <w:basedOn w:val="BangThngthng"/>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nnVa2-Nhnmanh1">
    <w:name w:val="Medium Shading 2 Accent 1"/>
    <w:basedOn w:val="BangThngthng"/>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nnVa2-Nhnmanh2">
    <w:name w:val="Medium Shading 2 Accent 2"/>
    <w:basedOn w:val="BangThngthng"/>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nnVa2-Nhnmanh3">
    <w:name w:val="Medium Shading 2 Accent 3"/>
    <w:basedOn w:val="BangThngthng"/>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nnVa2-Nhnmanh4">
    <w:name w:val="Medium Shading 2 Accent 4"/>
    <w:basedOn w:val="BangThngthng"/>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nnVa2-Nhnmanh5">
    <w:name w:val="Medium Shading 2 Accent 5"/>
    <w:basedOn w:val="BangThngthng"/>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nnVa2-Nhnmanh6">
    <w:name w:val="Medium Shading 2 Accent 6"/>
    <w:basedOn w:val="BangThngthng"/>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DanhsachVa1">
    <w:name w:val="Medium List 1"/>
    <w:basedOn w:val="BangThngthng"/>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DanhsachVa1-Nhnmanh1">
    <w:name w:val="Medium List 1 Accent 1"/>
    <w:basedOn w:val="BangThngthng"/>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DanhsachVa1-Nhnmanh2">
    <w:name w:val="Medium List 1 Accent 2"/>
    <w:basedOn w:val="BangThngthng"/>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DanhsachVa1-Nhnmanh3">
    <w:name w:val="Medium List 1 Accent 3"/>
    <w:basedOn w:val="BangThngthng"/>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DanhsachVa1-Nhnmanh4">
    <w:name w:val="Medium List 1 Accent 4"/>
    <w:basedOn w:val="BangThngthng"/>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DanhsachVa1-Nhnmanh5">
    <w:name w:val="Medium List 1 Accent 5"/>
    <w:basedOn w:val="BangThngthng"/>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DanhsachVa1-Nhnmanh6">
    <w:name w:val="Medium List 1 Accent 6"/>
    <w:basedOn w:val="BangThngthng"/>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DanhsachVa2">
    <w:name w:val="Medium List 2"/>
    <w:basedOn w:val="BangThngthng"/>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DanhsachVa2-Nhnmanh1">
    <w:name w:val="Medium List 2 Accent 1"/>
    <w:basedOn w:val="BangThngthng"/>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DanhsachVa2-Nhnmanh2">
    <w:name w:val="Medium List 2 Accent 2"/>
    <w:basedOn w:val="BangThngthng"/>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DanhsachVa2-Nhnmanh3">
    <w:name w:val="Medium List 2 Accent 3"/>
    <w:basedOn w:val="BangThngthng"/>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DanhsachVa2-Nhnmanh4">
    <w:name w:val="Medium List 2 Accent 4"/>
    <w:basedOn w:val="BangThngthng"/>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DanhsachVa2-Nhnmanh5">
    <w:name w:val="Medium List 2 Accent 5"/>
    <w:basedOn w:val="BangThngthng"/>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DanhsachVa2-Nhnmanh6">
    <w:name w:val="Medium List 2 Accent 6"/>
    <w:basedOn w:val="BangThngthng"/>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LiVa1">
    <w:name w:val="Medium Grid 1"/>
    <w:basedOn w:val="BangThngthng"/>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LiVa1-Nhnmanh1">
    <w:name w:val="Medium Grid 1 Accent 1"/>
    <w:basedOn w:val="BangThngthng"/>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LiVa1-Nhnmanh2">
    <w:name w:val="Medium Grid 1 Accent 2"/>
    <w:basedOn w:val="BangThngthng"/>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LiVa1-Nhnmanh3">
    <w:name w:val="Medium Grid 1 Accent 3"/>
    <w:basedOn w:val="BangThngthng"/>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LiVa1-Nhnmanh4">
    <w:name w:val="Medium Grid 1 Accent 4"/>
    <w:basedOn w:val="BangThngthng"/>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LiVa1-Nhnmanh5">
    <w:name w:val="Medium Grid 1 Accent 5"/>
    <w:basedOn w:val="BangThngthng"/>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LiVa1-Nhnmanh6">
    <w:name w:val="Medium Grid 1 Accent 6"/>
    <w:basedOn w:val="BangThngthng"/>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LiVa2">
    <w:name w:val="Medium Grid 2"/>
    <w:basedOn w:val="BangThngthng"/>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LiVa2-Nhnmanh1">
    <w:name w:val="Medium Grid 2 Accent 1"/>
    <w:basedOn w:val="BangThngthng"/>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LiVa2-Nhnmanh2">
    <w:name w:val="Medium Grid 2 Accent 2"/>
    <w:basedOn w:val="BangThngthng"/>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LiVa2-Nhnmanh3">
    <w:name w:val="Medium Grid 2 Accent 3"/>
    <w:basedOn w:val="BangThngthng"/>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LiVa2-Nhnmanh4">
    <w:name w:val="Medium Grid 2 Accent 4"/>
    <w:basedOn w:val="BangThngthng"/>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LiVa2-Nhnmanh5">
    <w:name w:val="Medium Grid 2 Accent 5"/>
    <w:basedOn w:val="BangThngthng"/>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LiVa2-Nhnmanh6">
    <w:name w:val="Medium Grid 2 Accent 6"/>
    <w:basedOn w:val="BangThngthng"/>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LiVa3">
    <w:name w:val="Medium Grid 3"/>
    <w:basedOn w:val="BangThngthng"/>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LiVa3-Nhnmanh1">
    <w:name w:val="Medium Grid 3 Accent 1"/>
    <w:basedOn w:val="BangThngthng"/>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LiVa3-Nhnmanh2">
    <w:name w:val="Medium Grid 3 Accent 2"/>
    <w:basedOn w:val="BangThngthng"/>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LiVa3-Nhnmanh3">
    <w:name w:val="Medium Grid 3 Accent 3"/>
    <w:basedOn w:val="BangThngthng"/>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LiVa3-Nhnmanh4">
    <w:name w:val="Medium Grid 3 Accent 4"/>
    <w:basedOn w:val="BangThngthng"/>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LiVa3-Nhnmanh5">
    <w:name w:val="Medium Grid 3 Accent 5"/>
    <w:basedOn w:val="BangThngthng"/>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LiVa3-Nhnmanh6">
    <w:name w:val="Medium Grid 3 Accent 6"/>
    <w:basedOn w:val="BangThngthng"/>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nhsachSm">
    <w:name w:val="Dark List"/>
    <w:basedOn w:val="BangThngthng"/>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nhsachSm-Nhnmanh1">
    <w:name w:val="Dark List Accent 1"/>
    <w:basedOn w:val="BangThngthng"/>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nhsachSm-Nhnmanh2">
    <w:name w:val="Dark List Accent 2"/>
    <w:basedOn w:val="BangThngthng"/>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nhsachSm-Nhnmanh3">
    <w:name w:val="Dark List Accent 3"/>
    <w:basedOn w:val="BangThngthng"/>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nhsachSm-Nhnmanh4">
    <w:name w:val="Dark List Accent 4"/>
    <w:basedOn w:val="BangThngthng"/>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nhsachSm-Nhnmanh5">
    <w:name w:val="Dark List Accent 5"/>
    <w:basedOn w:val="BangThngthng"/>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nhsachSm-Nhnmanh6">
    <w:name w:val="Dark List Accent 6"/>
    <w:basedOn w:val="BangThngthng"/>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TnnScs">
    <w:name w:val="Colorful Shading"/>
    <w:basedOn w:val="BangThngthng"/>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TnnScs-Nhnmanh1">
    <w:name w:val="Colorful Shading Accent 1"/>
    <w:basedOn w:val="BangThngthng"/>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TnnScs-Nhnmanh2">
    <w:name w:val="Colorful Shading Accent 2"/>
    <w:basedOn w:val="BangThngthng"/>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TnnScs-Nhnmanh3">
    <w:name w:val="Colorful Shading Accent 3"/>
    <w:basedOn w:val="BangThngthng"/>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TnnScs-Nhnmanh4">
    <w:name w:val="Colorful Shading Accent 4"/>
    <w:basedOn w:val="BangThngthng"/>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TnnScs-Nhnmanh5">
    <w:name w:val="Colorful Shading Accent 5"/>
    <w:basedOn w:val="BangThngthng"/>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TnnScs-Nhnmanh6">
    <w:name w:val="Colorful Shading Accent 6"/>
    <w:basedOn w:val="BangThngthng"/>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DanhsachScs">
    <w:name w:val="Colorful List"/>
    <w:basedOn w:val="BangThngthng"/>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DanhsachScs-Nhnmanh1">
    <w:name w:val="Colorful List Accent 1"/>
    <w:basedOn w:val="BangThngthng"/>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DanhsachScs-Nhnmanh2">
    <w:name w:val="Colorful List Accent 2"/>
    <w:basedOn w:val="BangThngthng"/>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DanhsachScs-Nhnmanh3">
    <w:name w:val="Colorful List Accent 3"/>
    <w:basedOn w:val="BangThngthng"/>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DanhsachScs-Nhnmanh4">
    <w:name w:val="Colorful List Accent 4"/>
    <w:basedOn w:val="BangThngthng"/>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DanhsachScs-Nhnmanh5">
    <w:name w:val="Colorful List Accent 5"/>
    <w:basedOn w:val="BangThngthng"/>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DanhsachScs-Nhnmanh6">
    <w:name w:val="Colorful List Accent 6"/>
    <w:basedOn w:val="BangThngthng"/>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LiScs">
    <w:name w:val="Colorful Grid"/>
    <w:basedOn w:val="BangThngthng"/>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LiScs-Nhnmanh1">
    <w:name w:val="Colorful Grid Accent 1"/>
    <w:basedOn w:val="BangThngthng"/>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LiScs-Nhnmanh2">
    <w:name w:val="Colorful Grid Accent 2"/>
    <w:basedOn w:val="BangThngthng"/>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LiScs-Nhnmanh3">
    <w:name w:val="Colorful Grid Accent 3"/>
    <w:basedOn w:val="BangThngthng"/>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LiScs-Nhnmanh4">
    <w:name w:val="Colorful Grid Accent 4"/>
    <w:basedOn w:val="BangThngthng"/>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LiScs-Nhnmanh5">
    <w:name w:val="Colorful Grid Accent 5"/>
    <w:basedOn w:val="BangThngthng"/>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LiScs-Nhnmanh6">
    <w:name w:val="Colorful Grid Accent 6"/>
    <w:basedOn w:val="BangThngthng"/>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Mucluc1">
    <w:name w:val="toc 1"/>
    <w:basedOn w:val="Binhthng"/>
    <w:next w:val="Binhthng"/>
    <w:autoRedefine/>
    <w:uiPriority w:val="39"/>
    <w:unhideWhenUsed/>
    <w:rsid w:val="005D125C"/>
    <w:pPr>
      <w:spacing w:after="100"/>
    </w:pPr>
  </w:style>
  <w:style w:type="paragraph" w:styleId="Mucluc2">
    <w:name w:val="toc 2"/>
    <w:basedOn w:val="Binhthng"/>
    <w:next w:val="Binhthng"/>
    <w:autoRedefine/>
    <w:uiPriority w:val="39"/>
    <w:unhideWhenUsed/>
    <w:rsid w:val="005D125C"/>
    <w:pPr>
      <w:spacing w:after="100"/>
      <w:ind w:left="260"/>
    </w:pPr>
  </w:style>
  <w:style w:type="character" w:styleId="Siuktni">
    <w:name w:val="Hyperlink"/>
    <w:basedOn w:val="Phngmcinhcuaoanvn"/>
    <w:uiPriority w:val="99"/>
    <w:unhideWhenUsed/>
    <w:rsid w:val="005D125C"/>
    <w:rPr>
      <w:color w:val="0000FF" w:themeColor="hyperlink"/>
      <w:u w:val="single"/>
    </w:rPr>
  </w:style>
  <w:style w:type="character" w:styleId="cpChagiiquyt">
    <w:name w:val="Unresolved Mention"/>
    <w:basedOn w:val="Phngmcinhcuaoanvn"/>
    <w:uiPriority w:val="99"/>
    <w:semiHidden/>
    <w:unhideWhenUsed/>
    <w:rsid w:val="005B2549"/>
    <w:rPr>
      <w:color w:val="605E5C"/>
      <w:shd w:val="clear" w:color="auto" w:fill="E1DFDD"/>
    </w:rPr>
  </w:style>
  <w:style w:type="character" w:styleId="FollowedHyperlink">
    <w:name w:val="FollowedHyperlink"/>
    <w:basedOn w:val="Phngmcinhcuaoanvn"/>
    <w:uiPriority w:val="99"/>
    <w:semiHidden/>
    <w:unhideWhenUsed/>
    <w:rsid w:val="00200E37"/>
    <w:rPr>
      <w:color w:val="800080"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header" Target="header1.xml"/><Relationship Id="rId2" Type="http://schemas.openxmlformats.org/officeDocument/2006/relationships/numbering" Target="numbering.xml"/><Relationship Id="rId16" Type="http://schemas.openxmlformats.org/officeDocument/2006/relationships/hyperlink" Target="https://github.com/huongalphafold/ASPNET-DK24TT80171-truongvanhuong-DEMO" TargetMode="External"/><Relationship Id="rId20"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hyperlink" Target="https://huongalphafold.github.io/ASPNET-DK24TT80171-truongvanhuong-DEMO/" TargetMode="External"/><Relationship Id="rId10" Type="http://schemas.openxmlformats.org/officeDocument/2006/relationships/image" Target="media/image3.png"/><Relationship Id="rId19"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31</Pages>
  <Words>4652</Words>
  <Characters>26519</Characters>
  <Application>Microsoft Office Word</Application>
  <DocSecurity>0</DocSecurity>
  <Lines>220</Lines>
  <Paragraphs>62</Paragraphs>
  <ScaleCrop>false</ScaleCrop>
  <HeadingPairs>
    <vt:vector size="4" baseType="variant">
      <vt:variant>
        <vt:lpstr>Tiêu đề</vt:lpstr>
      </vt:variant>
      <vt:variant>
        <vt:i4>1</vt:i4>
      </vt:variant>
      <vt:variant>
        <vt:lpstr>Title</vt:lpstr>
      </vt:variant>
      <vt:variant>
        <vt:i4>1</vt:i4>
      </vt:variant>
    </vt:vector>
  </HeadingPairs>
  <TitlesOfParts>
    <vt:vector size="2" baseType="lpstr">
      <vt:lpstr/>
      <vt:lpstr/>
    </vt:vector>
  </TitlesOfParts>
  <Manager/>
  <Company/>
  <LinksUpToDate>false</LinksUpToDate>
  <CharactersWithSpaces>31109</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Huong, Truong Van</cp:lastModifiedBy>
  <cp:revision>2</cp:revision>
  <cp:lastPrinted>2026-05-25T09:47:00Z</cp:lastPrinted>
  <dcterms:created xsi:type="dcterms:W3CDTF">2026-05-27T07:26:00Z</dcterms:created>
  <dcterms:modified xsi:type="dcterms:W3CDTF">2026-05-27T07:26:00Z</dcterms:modified>
  <cp:category/>
</cp:coreProperties>
</file>